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eastAsia="Times New Roman"/>
          <w:b/>
          <w:sz w:val="28"/>
        </w:rPr>
        <w:t>LAPORAN UJIAN AKHIR SEMESTER</w:t>
        <w:br/>
        <w:t>PEMROGRAMAN MOBILE LANJUTAN</w:t>
      </w:r>
    </w:p>
    <w:p>
      <w:pPr>
        <w:spacing w:after="480"/>
        <w:jc w:val="center"/>
      </w:pPr>
      <w:r>
        <w:rPr>
          <w:rFonts w:ascii="Times New Roman" w:hAnsi="Times New Roman" w:eastAsia="Times New Roman"/>
          <w:b/>
          <w:sz w:val="32"/>
        </w:rPr>
        <w:t>IMPLEMENTASI APLIKASI SMARTKASIR QR</w:t>
        <w:br/>
        <w:t>BERBASIS FLUTTER DAN REST API LARAVEL</w:t>
      </w:r>
    </w:p>
    <w:p>
      <w:pPr>
        <w:spacing w:after="440"/>
        <w:jc w:val="center"/>
      </w:pPr>
      <w:r>
        <w:drawing>
          <wp:inline xmlns:a="http://schemas.openxmlformats.org/drawingml/2006/main" xmlns:pic="http://schemas.openxmlformats.org/drawingml/2006/picture">
            <wp:extent cx="1872000" cy="1630938"/>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872000" cy="1630938"/>
                    </a:xfrm>
                    <a:prstGeom prst="rect"/>
                  </pic:spPr>
                </pic:pic>
              </a:graphicData>
            </a:graphic>
          </wp:inline>
        </w:drawing>
      </w:r>
    </w:p>
    <w:p>
      <w:pPr>
        <w:spacing w:after="80"/>
        <w:jc w:val="center"/>
      </w:pPr>
      <w:r>
        <w:rPr>
          <w:rFonts w:ascii="Times New Roman" w:hAnsi="Times New Roman" w:eastAsia="Times New Roman"/>
          <w:b/>
          <w:sz w:val="24"/>
        </w:rPr>
        <w:t>DISUSUN OLEH:</w:t>
      </w:r>
    </w:p>
    <w:p>
      <w:pPr>
        <w:spacing w:after="560"/>
        <w:jc w:val="center"/>
      </w:pPr>
      <w:r>
        <w:rPr>
          <w:rFonts w:ascii="Times New Roman" w:hAnsi="Times New Roman" w:eastAsia="Times New Roman"/>
          <w:b/>
          <w:sz w:val="24"/>
        </w:rPr>
        <w:t>I WAYAN NUGRAHA PURNAMA</w:t>
        <w:br/>
        <w:t>NIM: 2323050026</w:t>
      </w:r>
    </w:p>
    <w:p>
      <w:pPr>
        <w:jc w:val="center"/>
      </w:pPr>
      <w:r>
        <w:rPr>
          <w:rFonts w:ascii="Times New Roman" w:hAnsi="Times New Roman" w:eastAsia="Times New Roman"/>
          <w:b/>
          <w:sz w:val="26"/>
        </w:rPr>
        <w:t>PROGRAM STUDI SISTEM INFORMASI</w:t>
        <w:br/>
        <w:t>FAKULTAS SAINS DAN TEKNOLOGI</w:t>
        <w:br/>
        <w:t>UNIVERSITAS TABANAN</w:t>
        <w:br/>
        <w:t>TABANAN</w:t>
        <w:br/>
        <w:t>2026</w:t>
      </w:r>
    </w:p>
    <w:p>
      <w:pPr>
        <w:sectPr>
          <w:pgSz w:w="11906" w:h="16838"/>
          <w:pgMar w:top="1701" w:right="1701" w:bottom="1701" w:left="2268" w:header="720" w:footer="720" w:gutter="0"/>
          <w:cols w:space="720"/>
          <w:titlePg/>
          <w:docGrid w:linePitch="360"/>
        </w:sectPr>
      </w:pPr>
    </w:p>
    <w:p>
      <w:pPr>
        <w:pStyle w:val="Bab"/>
        <w:pageBreakBefore w:val="0"/>
      </w:pPr>
      <w:r>
        <w:t>KATA PENGANTAR</w:t>
      </w:r>
    </w:p>
    <w:p>
      <w:pPr>
        <w:pStyle w:val="Isi"/>
        <w:keepLines w:val="0"/>
        <w:spacing w:before="0" w:after="0"/>
      </w:pPr>
      <w:r>
        <w:t>Puji syukur penulis panjatkan ke hadapan Tuhan Yang Maha Esa karena laporan Ujian Akhir Semester ini dapat diselesaikan. Laporan ini disusun sebagai dokumentasi implementasi aplikasi SmartKasir QR, yaitu aplikasi kasir berbasis Flutter yang terhubung dengan REST API Laravel, menggunakan autentikasi Bearer Token, database SQLite, serta website pemesanan pelanggan melalui QR meja.</w:t>
      </w:r>
    </w:p>
    <w:p>
      <w:pPr>
        <w:pStyle w:val="Isi"/>
        <w:keepLines w:val="0"/>
        <w:spacing w:before="0" w:after="0"/>
      </w:pPr>
      <w:r>
        <w:t>Penyusunan laporan mencakup deskripsi aplikasi, struktur proyek, implementasi fitur, penggunaan endpoint REST API, pengujian, hasil tampilan, serta cara menjalankan sistem. Seluruh tampilan yang disertakan berasal dari aplikasi yang benar-benar dijalankan menggunakan data demo.</w:t>
      </w:r>
    </w:p>
    <w:p>
      <w:pPr>
        <w:pStyle w:val="Isi"/>
        <w:keepLines w:val="0"/>
        <w:spacing w:before="0" w:after="0"/>
      </w:pPr>
      <w:r>
        <w:t>Penulis menyadari bahwa sistem dan laporan ini masih dapat dikembangkan. Kritik dan saran yang membangun sangat diharapkan agar aplikasi dapat dikembangkan lebih baik, khususnya pada aspek deployment HTTPS, pembayaran non-tunai, pencetakan struk, serta distribusi Android.</w:t>
      </w:r>
    </w:p>
    <w:p>
      <w:pPr>
        <w:pStyle w:val="Isi"/>
        <w:keepLines w:val="0"/>
        <w:spacing w:before="0" w:after="0"/>
      </w:pPr>
      <w:r>
        <w:t>Semoga laporan ini dapat memenuhi tugas Ujian Akhir Semester mata kuliah Pemrograman Mobile Lanjutan dan memberikan gambaran mengenai penerapan Flutter, REST API, autentikasi, serta sinkronisasi data dalam aplikasi kasir.</w:t>
      </w:r>
    </w:p>
    <w:p>
      <w:pPr>
        <w:pStyle w:val="Isi"/>
        <w:ind w:firstLine="0"/>
        <w:jc w:val="right"/>
      </w:pPr>
      <w:r>
        <w:t>Tabanan, 17 Juli 2026</w:t>
        <w:br/>
        <w:br/>
        <w:t>Penulis</w:t>
      </w:r>
    </w:p>
    <w:p>
      <w:pPr>
        <w:pStyle w:val="Bab"/>
      </w:pPr>
      <w:r>
        <w:t>DAFTAR ISI</w:t>
      </w:r>
    </w:p>
    <w:p>
      <w:pPr>
        <w:spacing w:after="40"/>
        <w:ind w:left="0"/>
        <w:tabs>
          <w:tab w:val="right" w:leader="dot" w:pos="8500"/>
        </w:tabs>
      </w:pPr>
      <w:r>
        <w:rPr>
          <w:rFonts w:ascii="Times New Roman" w:hAnsi="Times New Roman" w:eastAsia="Times New Roman"/>
          <w:b w:val="0"/>
          <w:sz w:val="22"/>
        </w:rPr>
        <w:t>KATA PENGANTAR</w:t>
        <w:tab/>
        <w:t>i</w:t>
      </w:r>
    </w:p>
    <w:p>
      <w:pPr>
        <w:spacing w:after="40"/>
        <w:ind w:left="0"/>
        <w:tabs>
          <w:tab w:val="right" w:leader="dot" w:pos="8500"/>
        </w:tabs>
      </w:pPr>
      <w:r>
        <w:rPr>
          <w:rFonts w:ascii="Times New Roman" w:hAnsi="Times New Roman" w:eastAsia="Times New Roman"/>
          <w:b w:val="0"/>
          <w:sz w:val="22"/>
        </w:rPr>
        <w:t>DAFTAR ISI</w:t>
        <w:tab/>
        <w:t>ii</w:t>
      </w:r>
    </w:p>
    <w:p>
      <w:pPr>
        <w:spacing w:after="40"/>
        <w:ind w:left="0"/>
        <w:tabs>
          <w:tab w:val="right" w:leader="dot" w:pos="8500"/>
        </w:tabs>
      </w:pPr>
      <w:r>
        <w:rPr>
          <w:rFonts w:ascii="Times New Roman" w:hAnsi="Times New Roman" w:eastAsia="Times New Roman"/>
          <w:b/>
          <w:sz w:val="22"/>
        </w:rPr>
        <w:t>BAB I PENDAHULUAN</w:t>
        <w:tab/>
        <w:t>1</w:t>
      </w:r>
    </w:p>
    <w:p>
      <w:pPr>
        <w:spacing w:after="40"/>
        <w:ind w:left="0"/>
        <w:tabs>
          <w:tab w:val="right" w:leader="dot" w:pos="8500"/>
        </w:tabs>
      </w:pPr>
      <w:r>
        <w:rPr>
          <w:rFonts w:ascii="Times New Roman" w:hAnsi="Times New Roman" w:eastAsia="Times New Roman"/>
          <w:b/>
          <w:sz w:val="22"/>
        </w:rPr>
        <w:t>BAB II DESKRIPSI APLIKASI</w:t>
        <w:tab/>
        <w:t>3</w:t>
      </w:r>
    </w:p>
    <w:p>
      <w:pPr>
        <w:spacing w:after="40"/>
        <w:ind w:left="0"/>
        <w:tabs>
          <w:tab w:val="right" w:leader="dot" w:pos="8500"/>
        </w:tabs>
      </w:pPr>
      <w:r>
        <w:rPr>
          <w:rFonts w:ascii="Times New Roman" w:hAnsi="Times New Roman" w:eastAsia="Times New Roman"/>
          <w:b/>
          <w:sz w:val="22"/>
        </w:rPr>
        <w:t>BAB III STRUKTUR PROYEK</w:t>
        <w:tab/>
        <w:t>5</w:t>
      </w:r>
    </w:p>
    <w:p>
      <w:pPr>
        <w:spacing w:after="40"/>
        <w:ind w:left="0"/>
        <w:tabs>
          <w:tab w:val="right" w:leader="dot" w:pos="8500"/>
        </w:tabs>
      </w:pPr>
      <w:r>
        <w:rPr>
          <w:rFonts w:ascii="Times New Roman" w:hAnsi="Times New Roman" w:eastAsia="Times New Roman"/>
          <w:b/>
          <w:sz w:val="22"/>
        </w:rPr>
        <w:t>BAB IV IMPLEMENTASI FITUR DAN CODING</w:t>
        <w:tab/>
        <w:t>7</w:t>
      </w:r>
    </w:p>
    <w:p>
      <w:pPr>
        <w:spacing w:after="40"/>
        <w:ind w:left="0"/>
        <w:tabs>
          <w:tab w:val="right" w:leader="dot" w:pos="8500"/>
        </w:tabs>
      </w:pPr>
      <w:r>
        <w:rPr>
          <w:rFonts w:ascii="Times New Roman" w:hAnsi="Times New Roman" w:eastAsia="Times New Roman"/>
          <w:b/>
          <w:sz w:val="22"/>
        </w:rPr>
        <w:t>BAB V DAFTAR ENDPOINT REST API</w:t>
        <w:tab/>
        <w:t>18</w:t>
      </w:r>
    </w:p>
    <w:p>
      <w:pPr>
        <w:spacing w:after="40"/>
        <w:ind w:left="0"/>
        <w:tabs>
          <w:tab w:val="right" w:leader="dot" w:pos="8500"/>
        </w:tabs>
      </w:pPr>
      <w:r>
        <w:rPr>
          <w:rFonts w:ascii="Times New Roman" w:hAnsi="Times New Roman" w:eastAsia="Times New Roman"/>
          <w:b/>
          <w:sz w:val="22"/>
        </w:rPr>
        <w:t>BAB VI PENGUJIAN</w:t>
        <w:tab/>
        <w:t>19</w:t>
      </w:r>
    </w:p>
    <w:p>
      <w:pPr>
        <w:spacing w:after="40"/>
        <w:ind w:left="0"/>
        <w:tabs>
          <w:tab w:val="right" w:leader="dot" w:pos="8500"/>
        </w:tabs>
      </w:pPr>
      <w:r>
        <w:rPr>
          <w:rFonts w:ascii="Times New Roman" w:hAnsi="Times New Roman" w:eastAsia="Times New Roman"/>
          <w:b/>
          <w:sz w:val="22"/>
        </w:rPr>
        <w:t>BAB VII HASIL TAMPILAN</w:t>
        <w:tab/>
        <w:t>21</w:t>
      </w:r>
    </w:p>
    <w:p>
      <w:pPr>
        <w:spacing w:after="40"/>
        <w:ind w:left="0"/>
        <w:tabs>
          <w:tab w:val="right" w:leader="dot" w:pos="8500"/>
        </w:tabs>
      </w:pPr>
      <w:r>
        <w:rPr>
          <w:rFonts w:ascii="Times New Roman" w:hAnsi="Times New Roman" w:eastAsia="Times New Roman"/>
          <w:b/>
          <w:sz w:val="22"/>
        </w:rPr>
        <w:t>BAB VIII CARA MENJALANKAN</w:t>
        <w:tab/>
        <w:t>44</w:t>
      </w:r>
    </w:p>
    <w:p>
      <w:pPr>
        <w:spacing w:after="40"/>
        <w:ind w:left="0"/>
        <w:tabs>
          <w:tab w:val="right" w:leader="dot" w:pos="8500"/>
        </w:tabs>
      </w:pPr>
      <w:r>
        <w:rPr>
          <w:rFonts w:ascii="Times New Roman" w:hAnsi="Times New Roman" w:eastAsia="Times New Roman"/>
          <w:b/>
          <w:sz w:val="22"/>
        </w:rPr>
        <w:t>BAB IX PENUTUP</w:t>
        <w:tab/>
        <w:t>46</w:t>
      </w:r>
    </w:p>
    <w:p>
      <w:pPr>
        <w:sectPr>
          <w:footerReference w:type="default" r:id="rId10"/>
          <w:pgSz w:w="11906" w:h="16838"/>
          <w:pgMar w:top="1701" w:right="1701" w:bottom="1701" w:left="2268" w:header="720" w:footer="720" w:gutter="0"/>
          <w:cols w:space="720"/>
          <w:docGrid w:linePitch="360"/>
          <w:pgNumType w:fmt="lowerRoman" w:start="1"/>
        </w:sectPr>
      </w:pPr>
    </w:p>
    <w:p>
      <w:pPr>
        <w:pStyle w:val="Bab"/>
        <w:pageBreakBefore w:val="0"/>
      </w:pPr>
      <w:r>
        <w:t>BAB I</w:t>
        <w:br/>
        <w:t>PENDAHULUAN</w:t>
      </w:r>
    </w:p>
    <w:p>
      <w:pPr>
        <w:pStyle w:val="Subbab"/>
      </w:pPr>
      <w:r>
        <w:t>1.1 Latar Belakang</w:t>
      </w:r>
    </w:p>
    <w:p>
      <w:pPr>
        <w:pStyle w:val="Isi"/>
        <w:keepLines w:val="0"/>
        <w:spacing w:before="0" w:after="0"/>
      </w:pPr>
      <w:r>
        <w:t>Pengelolaan produk, pesanan, transaksi, dan stok yang dilakukan secara terpisah dapat menimbulkan keterlambatan pelayanan, kesalahan pencatatan, serta ketidaksesuaian jumlah persediaan. Permasalahan tersebut semakin terasa ketika usaha melayani transaksi kasir sekaligus pemesanan pelanggan dari meja.</w:t>
      </w:r>
    </w:p>
    <w:p>
      <w:pPr>
        <w:pStyle w:val="Isi"/>
        <w:keepLines w:val="0"/>
        <w:spacing w:before="0" w:after="0"/>
      </w:pPr>
      <w:r>
        <w:t>SmartKasir QR dikembangkan untuk mengintegrasikan kegiatan kasir dengan pemesanan pelanggan melalui QR Code. Aplikasi Flutter digunakan oleh kasir untuk mengakses dashboard, produk, pesanan, dan transaksi. Laravel menyediakan REST API, autentikasi Bearer Token, website pelanggan, serta logika bisnis yang berkaitan dengan total transaksi dan sinkronisasi stok.</w:t>
      </w:r>
    </w:p>
    <w:p>
      <w:pPr>
        <w:pStyle w:val="Isi"/>
        <w:keepLines w:val="0"/>
        <w:spacing w:before="0" w:after="0"/>
      </w:pPr>
      <w:r>
        <w:t>Dengan arsitektur tersebut, data tidak dihitung secara terpisah pada aplikasi pengguna. Harga, total, kembalian, status pesanan, dan perubahan stok tetap divalidasi oleh backend sehingga hasil lebih konsisten dan aman.</w:t>
      </w:r>
    </w:p>
    <w:p>
      <w:pPr>
        <w:pStyle w:val="Subbab"/>
      </w:pPr>
      <w:r>
        <w:t>1.2 Rumusan Masalah</w:t>
      </w:r>
    </w:p>
    <w:p>
      <w:pPr>
        <w:pStyle w:val="Daftar"/>
        <w:ind w:left="454" w:hanging="312"/>
      </w:pPr>
      <w:r>
        <w:rPr>
          <w:b/>
        </w:rPr>
        <w:t xml:space="preserve">1. </w:t>
      </w:r>
      <w:r>
        <w:t>Bagaimana membangun aplikasi kasir Flutter yang terhubung dengan REST API Laravel?</w:t>
      </w:r>
    </w:p>
    <w:p>
      <w:pPr>
        <w:pStyle w:val="Daftar"/>
        <w:ind w:left="454" w:hanging="312"/>
      </w:pPr>
      <w:r>
        <w:rPr>
          <w:b/>
        </w:rPr>
        <w:t xml:space="preserve">2. </w:t>
      </w:r>
      <w:r>
        <w:t>Bagaimana menerapkan autentikasi Bearer Token pada aplikasi?</w:t>
      </w:r>
    </w:p>
    <w:p>
      <w:pPr>
        <w:pStyle w:val="Daftar"/>
        <w:ind w:left="454" w:hanging="312"/>
      </w:pPr>
      <w:r>
        <w:rPr>
          <w:b/>
        </w:rPr>
        <w:t xml:space="preserve">3. </w:t>
      </w:r>
      <w:r>
        <w:t>Bagaimana mengelola produk, pesanan, transaksi, dan stok dalam satu sistem yang terintegrasi?</w:t>
      </w:r>
    </w:p>
    <w:p>
      <w:pPr>
        <w:pStyle w:val="Daftar"/>
        <w:ind w:left="454" w:hanging="312"/>
      </w:pPr>
      <w:r>
        <w:rPr>
          <w:b/>
        </w:rPr>
        <w:t xml:space="preserve">4. </w:t>
      </w:r>
      <w:r>
        <w:t>Bagaimana menerapkan pemesanan pelanggan melalui QR meja dan menghubungkannya dengan aplikasi kasir?</w:t>
      </w:r>
    </w:p>
    <w:p>
      <w:pPr>
        <w:pStyle w:val="Subbab"/>
      </w:pPr>
      <w:r>
        <w:t>1.3 Tujuan</w:t>
      </w:r>
    </w:p>
    <w:p>
      <w:pPr>
        <w:pStyle w:val="Daftar"/>
        <w:ind w:left="454" w:hanging="312"/>
      </w:pPr>
      <w:r>
        <w:rPr>
          <w:b/>
        </w:rPr>
        <w:t xml:space="preserve">1. </w:t>
      </w:r>
      <w:r>
        <w:t>Membangun aplikasi SmartKasir QR berbasis Flutter dan Laravel.</w:t>
      </w:r>
    </w:p>
    <w:p>
      <w:pPr>
        <w:pStyle w:val="Daftar"/>
        <w:ind w:left="454" w:hanging="312"/>
      </w:pPr>
      <w:r>
        <w:rPr>
          <w:b/>
        </w:rPr>
        <w:t xml:space="preserve">2. </w:t>
      </w:r>
      <w:r>
        <w:t>Menerapkan login email dan password dengan autentikasi Bearer Token.</w:t>
      </w:r>
    </w:p>
    <w:p>
      <w:pPr>
        <w:pStyle w:val="Daftar"/>
        <w:ind w:left="454" w:hanging="312"/>
      </w:pPr>
      <w:r>
        <w:rPr>
          <w:b/>
        </w:rPr>
        <w:t xml:space="preserve">3. </w:t>
      </w:r>
      <w:r>
        <w:t>Menyediakan halaman Home, Bottom Navigation, tiga halaman GET API, dan dua halaman POST API.</w:t>
      </w:r>
    </w:p>
    <w:p>
      <w:pPr>
        <w:pStyle w:val="Daftar"/>
        <w:ind w:left="454" w:hanging="312"/>
      </w:pPr>
      <w:r>
        <w:rPr>
          <w:b/>
        </w:rPr>
        <w:t xml:space="preserve">4. </w:t>
      </w:r>
      <w:r>
        <w:t>Mengintegrasikan pemesanan pelanggan melalui QR meja dengan proses kasir dan sinkronisasi stok.</w:t>
      </w:r>
    </w:p>
    <w:p>
      <w:pPr>
        <w:pStyle w:val="Daftar"/>
        <w:ind w:left="454" w:hanging="312"/>
      </w:pPr>
      <w:r>
        <w:rPr>
          <w:b/>
        </w:rPr>
        <w:t xml:space="preserve">5. </w:t>
      </w:r>
      <w:r>
        <w:t>Menguji fungsi aplikasi pada sisi Flutter dan Laravel.</w:t>
      </w:r>
    </w:p>
    <w:p>
      <w:pPr>
        <w:pStyle w:val="Subbab"/>
      </w:pPr>
      <w:r>
        <w:t>1.4 Manfaat</w:t>
      </w:r>
    </w:p>
    <w:p>
      <w:pPr>
        <w:pStyle w:val="Isi"/>
        <w:keepLines w:val="0"/>
        <w:spacing w:before="0" w:after="0"/>
      </w:pPr>
      <w:r>
        <w:t>Bagi kasir, aplikasi membantu melihat pesanan, mengelola produk, dan menyelesaikan transaksi dengan alur yang lebih terstruktur. Bagi pelanggan, QR meja mempermudah proses melihat menu dan mengirim pesanan. Bagi pengelola usaha, sistem membantu menjaga konsistensi stok dan riwayat transaksi. Bagi mahasiswa, proyek ini menjadi penerapan nyata materi Flutter, REST API, autentikasi, state management, dan pengujian perangkat lunak.</w:t>
      </w:r>
    </w:p>
    <w:p>
      <w:pPr>
        <w:pStyle w:val="Subbab"/>
      </w:pPr>
      <w:r>
        <w:t>1.5 Batasan Sistem</w:t>
      </w:r>
    </w:p>
    <w:p>
      <w:pPr>
        <w:pStyle w:val="Daftar"/>
        <w:ind w:left="397" w:hanging="198"/>
      </w:pPr>
      <w:r>
        <w:rPr>
          <w:b/>
        </w:rPr>
        <w:t xml:space="preserve">• </w:t>
      </w:r>
      <w:r>
        <w:t>Aplikasi kasir dibuat menggunakan Flutter dan Dart.</w:t>
      </w:r>
    </w:p>
    <w:p>
      <w:pPr>
        <w:pStyle w:val="Daftar"/>
        <w:ind w:left="397" w:hanging="198"/>
      </w:pPr>
      <w:r>
        <w:rPr>
          <w:b/>
        </w:rPr>
        <w:t xml:space="preserve">• </w:t>
      </w:r>
      <w:r>
        <w:t>Backend REST API dan website pelanggan dibuat menggunakan Laravel.</w:t>
      </w:r>
    </w:p>
    <w:p>
      <w:pPr>
        <w:pStyle w:val="Daftar"/>
        <w:ind w:left="397" w:hanging="198"/>
      </w:pPr>
      <w:r>
        <w:rPr>
          <w:b/>
        </w:rPr>
        <w:t xml:space="preserve">• </w:t>
      </w:r>
      <w:r>
        <w:t>Database menggunakan SQLite.</w:t>
      </w:r>
    </w:p>
    <w:p>
      <w:pPr>
        <w:pStyle w:val="Daftar"/>
        <w:ind w:left="397" w:hanging="198"/>
      </w:pPr>
      <w:r>
        <w:rPr>
          <w:b/>
        </w:rPr>
        <w:t xml:space="preserve">• </w:t>
      </w:r>
      <w:r>
        <w:t>Pembayaran yang diterapkan adalah pembayaran tunai.</w:t>
      </w:r>
    </w:p>
    <w:p>
      <w:pPr>
        <w:pStyle w:val="Daftar"/>
        <w:ind w:left="397" w:hanging="198"/>
      </w:pPr>
      <w:r>
        <w:rPr>
          <w:b/>
        </w:rPr>
        <w:t xml:space="preserve">• </w:t>
      </w:r>
      <w:r>
        <w:t>Backend dijalankan pada server lokal untuk kebutuhan demonstrasi.</w:t>
      </w:r>
    </w:p>
    <w:p>
      <w:pPr>
        <w:pStyle w:val="Daftar"/>
        <w:ind w:left="397" w:hanging="198"/>
      </w:pPr>
      <w:r>
        <w:rPr>
          <w:b/>
        </w:rPr>
        <w:t xml:space="preserve">• </w:t>
      </w:r>
      <w:r>
        <w:t>Sistem belum menggunakan payment gateway, printer struk, push notification, dan deployment publik berbasis HTTPS.</w:t>
      </w:r>
    </w:p>
    <w:p>
      <w:pPr>
        <w:pStyle w:val="Bab"/>
      </w:pPr>
      <w:r>
        <w:t>BAB II</w:t>
        <w:br/>
        <w:t>DESKRIPSI APLIKASI</w:t>
      </w:r>
    </w:p>
    <w:p>
      <w:pPr>
        <w:pStyle w:val="Subbab"/>
      </w:pPr>
      <w:r>
        <w:t>2.1 Gambaran Umum SmartKasir QR</w:t>
      </w:r>
    </w:p>
    <w:p>
      <w:pPr>
        <w:pStyle w:val="Isi"/>
        <w:keepLines w:val="0"/>
        <w:spacing w:before="0" w:after="0"/>
      </w:pPr>
      <w:r>
        <w:t>SmartKasir QR merupakan sistem kasir terintegrasi yang terdiri atas aplikasi Flutter untuk kasir, REST API Laravel sebagai pusat pengolahan data, website pelanggan yang dibuka melalui QR meja, dan SQLite sebagai database. Aplikasi kasir dan website pelanggan menggunakan data yang sama sehingga pesanan, transaksi, dan stok dapat disinkronkan.</w:t>
      </w:r>
    </w:p>
    <w:p>
      <w:pPr>
        <w:pStyle w:val="Subbab"/>
      </w:pPr>
      <w:r>
        <w:t>2.2 Pengguna Sistem</w:t>
      </w:r>
    </w:p>
    <w:p>
      <w:pPr>
        <w:pStyle w:val="Isi"/>
        <w:keepLines w:val="0"/>
        <w:spacing w:before="0" w:after="0"/>
      </w:pPr>
      <w:r>
        <w:t>Kasir menggunakan aplikasi Flutter untuk login, melihat dashboard, mengelola produk, memproses pesanan, membuat transaksi langsung, menerima pembayaran pesanan QR, dan logout. Pelanggan menggunakan website QR untuk melihat menu, memilih produk, mengirim pesanan, memperoleh nomor pesanan, dan melihat status pesanan.</w:t>
      </w:r>
    </w:p>
    <w:p>
      <w:pPr>
        <w:pStyle w:val="Subbab"/>
      </w:pPr>
      <w:r>
        <w:t>2.3 Teknologi yang Digunakan</w:t>
      </w:r>
    </w:p>
    <w:tbl>
      <w:tblPr>
        <w:tblStyle w:val="TableGrid"/>
        <w:tblW w:type="dxa" w:w="8221"/>
        <w:jc w:val="center"/>
        <w:tblLook w:firstColumn="1" w:firstRow="1" w:lastColumn="0" w:lastRow="0" w:noHBand="0" w:noVBand="1" w:val="04A0"/>
      </w:tblPr>
      <w:tblGrid>
        <w:gridCol w:w="3968"/>
        <w:gridCol w:w="3968"/>
      </w:tblGrid>
      <w:tr>
        <w:trPr>
          <w:tblHeader w:val="true"/>
        </w:trPr>
        <w:tc>
          <w:tcPr>
            <w:tcW w:type="dxa" w:w="2381"/>
            <w:shd w:fill="D9EDE3"/>
            <w:vAlign w:val="center"/>
          </w:tcPr>
          <w:p>
            <w:r>
              <w:rPr>
                <w:rFonts w:ascii="Times New Roman" w:hAnsi="Times New Roman" w:eastAsia="Times New Roman"/>
                <w:b/>
                <w:sz w:val="20"/>
              </w:rPr>
              <w:t>Teknologi</w:t>
            </w:r>
          </w:p>
        </w:tc>
        <w:tc>
          <w:tcPr>
            <w:tcW w:type="dxa" w:w="5840"/>
            <w:shd w:fill="D9EDE3"/>
            <w:vAlign w:val="center"/>
          </w:tcPr>
          <w:p>
            <w:r>
              <w:rPr>
                <w:rFonts w:ascii="Times New Roman" w:hAnsi="Times New Roman" w:eastAsia="Times New Roman"/>
                <w:b/>
                <w:sz w:val="20"/>
              </w:rPr>
              <w:t>Fungsi</w:t>
            </w:r>
          </w:p>
        </w:tc>
      </w:tr>
      <w:tr>
        <w:tc>
          <w:tcPr>
            <w:tcW w:type="dxa" w:w="3968"/>
            <w:vAlign w:val="center"/>
            <w:tcMar>
              <w:top w:w="80" w:type="dxa"/>
              <w:start w:w="100" w:type="dxa"/>
              <w:bottom w:w="80" w:type="dxa"/>
              <w:end w:w="100" w:type="dxa"/>
            </w:tcMar>
          </w:tcPr>
          <w:p>
            <w:r>
              <w:rPr>
                <w:rFonts w:ascii="Times New Roman" w:hAnsi="Times New Roman" w:eastAsia="Times New Roman"/>
                <w:sz w:val="20"/>
              </w:rPr>
              <w:t>Flutter</w:t>
            </w:r>
          </w:p>
        </w:tc>
        <w:tc>
          <w:tcPr>
            <w:tcW w:type="dxa" w:w="3968"/>
            <w:vAlign w:val="center"/>
            <w:tcMar>
              <w:top w:w="80" w:type="dxa"/>
              <w:start w:w="100" w:type="dxa"/>
              <w:bottom w:w="80" w:type="dxa"/>
              <w:end w:w="100" w:type="dxa"/>
            </w:tcMar>
          </w:tcPr>
          <w:p>
            <w:r>
              <w:rPr>
                <w:rFonts w:ascii="Times New Roman" w:hAnsi="Times New Roman" w:eastAsia="Times New Roman"/>
                <w:sz w:val="20"/>
              </w:rPr>
              <w:t>Membangun aplikasi kasir lintas platform.</w:t>
            </w:r>
          </w:p>
        </w:tc>
      </w:tr>
      <w:tr>
        <w:tc>
          <w:tcPr>
            <w:tcW w:type="dxa" w:w="3968"/>
            <w:vAlign w:val="center"/>
            <w:tcMar>
              <w:top w:w="80" w:type="dxa"/>
              <w:start w:w="100" w:type="dxa"/>
              <w:bottom w:w="80" w:type="dxa"/>
              <w:end w:w="100" w:type="dxa"/>
            </w:tcMar>
          </w:tcPr>
          <w:p>
            <w:r>
              <w:rPr>
                <w:rFonts w:ascii="Times New Roman" w:hAnsi="Times New Roman" w:eastAsia="Times New Roman"/>
                <w:sz w:val="20"/>
              </w:rPr>
              <w:t>Dart</w:t>
            </w:r>
          </w:p>
        </w:tc>
        <w:tc>
          <w:tcPr>
            <w:tcW w:type="dxa" w:w="3968"/>
            <w:vAlign w:val="center"/>
            <w:tcMar>
              <w:top w:w="80" w:type="dxa"/>
              <w:start w:w="100" w:type="dxa"/>
              <w:bottom w:w="80" w:type="dxa"/>
              <w:end w:w="100" w:type="dxa"/>
            </w:tcMar>
          </w:tcPr>
          <w:p>
            <w:r>
              <w:rPr>
                <w:rFonts w:ascii="Times New Roman" w:hAnsi="Times New Roman" w:eastAsia="Times New Roman"/>
                <w:sz w:val="20"/>
              </w:rPr>
              <w:t>Bahasa pemrograman aplikasi Flutter.</w:t>
            </w:r>
          </w:p>
        </w:tc>
      </w:tr>
      <w:tr>
        <w:tc>
          <w:tcPr>
            <w:tcW w:type="dxa" w:w="3968"/>
            <w:vAlign w:val="center"/>
            <w:tcMar>
              <w:top w:w="80" w:type="dxa"/>
              <w:start w:w="100" w:type="dxa"/>
              <w:bottom w:w="80" w:type="dxa"/>
              <w:end w:w="100" w:type="dxa"/>
            </w:tcMar>
          </w:tcPr>
          <w:p>
            <w:r>
              <w:rPr>
                <w:rFonts w:ascii="Times New Roman" w:hAnsi="Times New Roman" w:eastAsia="Times New Roman"/>
                <w:sz w:val="20"/>
              </w:rPr>
              <w:t>Provider</w:t>
            </w:r>
          </w:p>
        </w:tc>
        <w:tc>
          <w:tcPr>
            <w:tcW w:type="dxa" w:w="3968"/>
            <w:vAlign w:val="center"/>
            <w:tcMar>
              <w:top w:w="80" w:type="dxa"/>
              <w:start w:w="100" w:type="dxa"/>
              <w:bottom w:w="80" w:type="dxa"/>
              <w:end w:w="100" w:type="dxa"/>
            </w:tcMar>
          </w:tcPr>
          <w:p>
            <w:r>
              <w:rPr>
                <w:rFonts w:ascii="Times New Roman" w:hAnsi="Times New Roman" w:eastAsia="Times New Roman"/>
                <w:sz w:val="20"/>
              </w:rPr>
              <w:t>Mengelola state autentikasi, dashboard, produk, pesanan, dan transaksi.</w:t>
            </w:r>
          </w:p>
        </w:tc>
      </w:tr>
      <w:tr>
        <w:tc>
          <w:tcPr>
            <w:tcW w:type="dxa" w:w="3968"/>
            <w:vAlign w:val="center"/>
            <w:tcMar>
              <w:top w:w="80" w:type="dxa"/>
              <w:start w:w="100" w:type="dxa"/>
              <w:bottom w:w="80" w:type="dxa"/>
              <w:end w:w="100" w:type="dxa"/>
            </w:tcMar>
          </w:tcPr>
          <w:p>
            <w:r>
              <w:rPr>
                <w:rFonts w:ascii="Times New Roman" w:hAnsi="Times New Roman" w:eastAsia="Times New Roman"/>
                <w:sz w:val="20"/>
              </w:rPr>
              <w:t>Dio</w:t>
            </w:r>
          </w:p>
        </w:tc>
        <w:tc>
          <w:tcPr>
            <w:tcW w:type="dxa" w:w="3968"/>
            <w:vAlign w:val="center"/>
            <w:tcMar>
              <w:top w:w="80" w:type="dxa"/>
              <w:start w:w="100" w:type="dxa"/>
              <w:bottom w:w="80" w:type="dxa"/>
              <w:end w:w="100" w:type="dxa"/>
            </w:tcMar>
          </w:tcPr>
          <w:p>
            <w:r>
              <w:rPr>
                <w:rFonts w:ascii="Times New Roman" w:hAnsi="Times New Roman" w:eastAsia="Times New Roman"/>
                <w:sz w:val="20"/>
              </w:rPr>
              <w:t>Mengirim request HTTP ke REST API Laravel.</w:t>
            </w:r>
          </w:p>
        </w:tc>
      </w:tr>
      <w:tr>
        <w:tc>
          <w:tcPr>
            <w:tcW w:type="dxa" w:w="3968"/>
            <w:vAlign w:val="center"/>
            <w:tcMar>
              <w:top w:w="80" w:type="dxa"/>
              <w:start w:w="100" w:type="dxa"/>
              <w:bottom w:w="80" w:type="dxa"/>
              <w:end w:w="100" w:type="dxa"/>
            </w:tcMar>
          </w:tcPr>
          <w:p>
            <w:r>
              <w:rPr>
                <w:rFonts w:ascii="Times New Roman" w:hAnsi="Times New Roman" w:eastAsia="Times New Roman"/>
                <w:sz w:val="20"/>
              </w:rPr>
              <w:t>flutter_secure_storage</w:t>
            </w:r>
          </w:p>
        </w:tc>
        <w:tc>
          <w:tcPr>
            <w:tcW w:type="dxa" w:w="3968"/>
            <w:vAlign w:val="center"/>
            <w:tcMar>
              <w:top w:w="80" w:type="dxa"/>
              <w:start w:w="100" w:type="dxa"/>
              <w:bottom w:w="80" w:type="dxa"/>
              <w:end w:w="100" w:type="dxa"/>
            </w:tcMar>
          </w:tcPr>
          <w:p>
            <w:r>
              <w:rPr>
                <w:rFonts w:ascii="Times New Roman" w:hAnsi="Times New Roman" w:eastAsia="Times New Roman"/>
                <w:sz w:val="20"/>
              </w:rPr>
              <w:t>Menyimpan Bearer Token secara aman pada perangkat.</w:t>
            </w:r>
          </w:p>
        </w:tc>
      </w:tr>
      <w:tr>
        <w:tc>
          <w:tcPr>
            <w:tcW w:type="dxa" w:w="3968"/>
            <w:vAlign w:val="center"/>
            <w:tcMar>
              <w:top w:w="80" w:type="dxa"/>
              <w:start w:w="100" w:type="dxa"/>
              <w:bottom w:w="80" w:type="dxa"/>
              <w:end w:w="100" w:type="dxa"/>
            </w:tcMar>
          </w:tcPr>
          <w:p>
            <w:r>
              <w:rPr>
                <w:rFonts w:ascii="Times New Roman" w:hAnsi="Times New Roman" w:eastAsia="Times New Roman"/>
                <w:sz w:val="20"/>
              </w:rPr>
              <w:t>Laravel</w:t>
            </w:r>
          </w:p>
        </w:tc>
        <w:tc>
          <w:tcPr>
            <w:tcW w:type="dxa" w:w="3968"/>
            <w:vAlign w:val="center"/>
            <w:tcMar>
              <w:top w:w="80" w:type="dxa"/>
              <w:start w:w="100" w:type="dxa"/>
              <w:bottom w:w="80" w:type="dxa"/>
              <w:end w:w="100" w:type="dxa"/>
            </w:tcMar>
          </w:tcPr>
          <w:p>
            <w:r>
              <w:rPr>
                <w:rFonts w:ascii="Times New Roman" w:hAnsi="Times New Roman" w:eastAsia="Times New Roman"/>
                <w:sz w:val="20"/>
              </w:rPr>
              <w:t>Menyediakan REST API, website QR, validasi, dan logika bisnis.</w:t>
            </w:r>
          </w:p>
        </w:tc>
      </w:tr>
      <w:tr>
        <w:tc>
          <w:tcPr>
            <w:tcW w:type="dxa" w:w="3968"/>
            <w:vAlign w:val="center"/>
            <w:tcMar>
              <w:top w:w="80" w:type="dxa"/>
              <w:start w:w="100" w:type="dxa"/>
              <w:bottom w:w="80" w:type="dxa"/>
              <w:end w:w="100" w:type="dxa"/>
            </w:tcMar>
          </w:tcPr>
          <w:p>
            <w:r>
              <w:rPr>
                <w:rFonts w:ascii="Times New Roman" w:hAnsi="Times New Roman" w:eastAsia="Times New Roman"/>
                <w:sz w:val="20"/>
              </w:rPr>
              <w:t>Laravel Sanctum</w:t>
            </w:r>
          </w:p>
        </w:tc>
        <w:tc>
          <w:tcPr>
            <w:tcW w:type="dxa" w:w="3968"/>
            <w:vAlign w:val="center"/>
            <w:tcMar>
              <w:top w:w="80" w:type="dxa"/>
              <w:start w:w="100" w:type="dxa"/>
              <w:bottom w:w="80" w:type="dxa"/>
              <w:end w:w="100" w:type="dxa"/>
            </w:tcMar>
          </w:tcPr>
          <w:p>
            <w:r>
              <w:rPr>
                <w:rFonts w:ascii="Times New Roman" w:hAnsi="Times New Roman" w:eastAsia="Times New Roman"/>
                <w:sz w:val="20"/>
              </w:rPr>
              <w:t>Menghasilkan dan memvalidasi Bearer Token.</w:t>
            </w:r>
          </w:p>
        </w:tc>
      </w:tr>
      <w:tr>
        <w:tc>
          <w:tcPr>
            <w:tcW w:type="dxa" w:w="3968"/>
            <w:vAlign w:val="center"/>
            <w:tcMar>
              <w:top w:w="80" w:type="dxa"/>
              <w:start w:w="100" w:type="dxa"/>
              <w:bottom w:w="80" w:type="dxa"/>
              <w:end w:w="100" w:type="dxa"/>
            </w:tcMar>
          </w:tcPr>
          <w:p>
            <w:r>
              <w:rPr>
                <w:rFonts w:ascii="Times New Roman" w:hAnsi="Times New Roman" w:eastAsia="Times New Roman"/>
                <w:sz w:val="20"/>
              </w:rPr>
              <w:t>SQLite</w:t>
            </w:r>
          </w:p>
        </w:tc>
        <w:tc>
          <w:tcPr>
            <w:tcW w:type="dxa" w:w="3968"/>
            <w:vAlign w:val="center"/>
            <w:tcMar>
              <w:top w:w="80" w:type="dxa"/>
              <w:start w:w="100" w:type="dxa"/>
              <w:bottom w:w="80" w:type="dxa"/>
              <w:end w:w="100" w:type="dxa"/>
            </w:tcMar>
          </w:tcPr>
          <w:p>
            <w:r>
              <w:rPr>
                <w:rFonts w:ascii="Times New Roman" w:hAnsi="Times New Roman" w:eastAsia="Times New Roman"/>
                <w:sz w:val="20"/>
              </w:rPr>
              <w:t>Menyimpan data pengguna, produk, meja, pesanan, transaksi, dan token.</w:t>
            </w:r>
          </w:p>
        </w:tc>
      </w:tr>
      <w:tr>
        <w:tc>
          <w:tcPr>
            <w:tcW w:type="dxa" w:w="3968"/>
            <w:vAlign w:val="center"/>
            <w:tcMar>
              <w:top w:w="80" w:type="dxa"/>
              <w:start w:w="100" w:type="dxa"/>
              <w:bottom w:w="80" w:type="dxa"/>
              <w:end w:w="100" w:type="dxa"/>
            </w:tcMar>
          </w:tcPr>
          <w:p>
            <w:r>
              <w:rPr>
                <w:rFonts w:ascii="Times New Roman" w:hAnsi="Times New Roman" w:eastAsia="Times New Roman"/>
                <w:sz w:val="20"/>
              </w:rPr>
              <w:t>Blade/HTML/CSS/JavaScript</w:t>
            </w:r>
          </w:p>
        </w:tc>
        <w:tc>
          <w:tcPr>
            <w:tcW w:type="dxa" w:w="3968"/>
            <w:vAlign w:val="center"/>
            <w:tcMar>
              <w:top w:w="80" w:type="dxa"/>
              <w:start w:w="100" w:type="dxa"/>
              <w:bottom w:w="80" w:type="dxa"/>
              <w:end w:w="100" w:type="dxa"/>
            </w:tcMar>
          </w:tcPr>
          <w:p>
            <w:r>
              <w:rPr>
                <w:rFonts w:ascii="Times New Roman" w:hAnsi="Times New Roman" w:eastAsia="Times New Roman"/>
                <w:sz w:val="20"/>
              </w:rPr>
              <w:t>Membangun website menu pelanggan melalui QR meja.</w:t>
            </w:r>
          </w:p>
        </w:tc>
      </w:tr>
    </w:tbl>
    <w:p>
      <w:pPr>
        <w:pStyle w:val="Subbab"/>
      </w:pPr>
      <w:r>
        <w:t>2.4 Arsitektur Sistem</w:t>
      </w:r>
    </w:p>
    <w:p>
      <w:pPr>
        <w:pStyle w:val="Isi"/>
        <w:keepLines w:val="0"/>
        <w:spacing w:before="0" w:after="0"/>
      </w:pPr>
      <w:r>
        <w:t>Arsitektur sistem memisahkan antarmuka, komunikasi API, logika bisnis, dan penyimpanan data. Flutter berkomunikasi dengan endpoint privat menggunakan Bearer Token. Website QR pelanggan menggunakan endpoint publik untuk membaca menu dan mengirim pesanan. Laravel memvalidasi request dan menjalankan service sebelum data disimpan ke SQLite.</w:t>
      </w:r>
    </w:p>
    <w:p>
      <w:pPr>
        <w:jc w:val="center"/>
      </w:pPr>
      <w:r>
        <w:drawing>
          <wp:inline xmlns:a="http://schemas.openxmlformats.org/drawingml/2006/main" xmlns:pic="http://schemas.openxmlformats.org/drawingml/2006/picture">
            <wp:extent cx="5220000" cy="3034125"/>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220000" cy="3034125"/>
                    </a:xfrm>
                    <a:prstGeom prst="rect"/>
                  </pic:spPr>
                </pic:pic>
              </a:graphicData>
            </a:graphic>
          </wp:inline>
        </w:drawing>
      </w:r>
    </w:p>
    <w:p>
      <w:pPr>
        <w:pStyle w:val="Caption"/>
        <w:keepNext/>
        <w:jc w:val="center"/>
      </w:pPr>
      <w:r>
        <w:rPr>
          <w:rFonts w:ascii="Times New Roman" w:hAnsi="Times New Roman" w:eastAsia="Times New Roman"/>
          <w:i/>
          <w:color w:val="000000"/>
          <w:sz w:val="20"/>
        </w:rPr>
        <w:t>Gambar 2.1 Arsitektur SmartKasir QR</w:t>
      </w:r>
    </w:p>
    <w:p>
      <w:pPr>
        <w:pStyle w:val="Subbab"/>
      </w:pPr>
      <w:r>
        <w:t>2.5 Alur Pesanan QR</w:t>
      </w:r>
    </w:p>
    <w:p>
      <w:pPr>
        <w:pStyle w:val="Isi"/>
        <w:keepLines w:val="0"/>
        <w:spacing w:before="0" w:after="0"/>
      </w:pPr>
      <w:r>
        <w:t>Pesanan pelanggan dibuat dengan status pending. Kasir kemudian mengonfirmasi pesanan sehingga status berubah menjadi confirmed dan stok dikurangi. Pesanan dapat dilanjutkan menjadi processing, ready, lalu completed setelah pembayaran berhasil. Pesanan berstatus pending, confirmed, processing, atau ready dapat dibatalkan sesuai aturan backend.</w:t>
      </w:r>
    </w:p>
    <w:p>
      <w:pPr>
        <w:jc w:val="center"/>
      </w:pPr>
      <w:r>
        <w:rPr>
          <w:rFonts w:ascii="Consolas" w:hAnsi="Consolas" w:eastAsia="Consolas"/>
          <w:b/>
          <w:color w:val="176B4D"/>
          <w:sz w:val="22"/>
        </w:rPr>
        <w:t>pending -&gt; confirmed -&gt; processing -&gt; ready -&gt; completed</w:t>
      </w:r>
    </w:p>
    <w:p>
      <w:pPr>
        <w:jc w:val="center"/>
      </w:pPr>
      <w:r>
        <w:rPr>
          <w:rFonts w:ascii="Consolas" w:hAnsi="Consolas" w:eastAsia="Consolas"/>
          <w:b/>
          <w:color w:val="176B4D"/>
          <w:sz w:val="22"/>
        </w:rPr>
        <w:t>pending / confirmed / processing / ready -&gt; cancelled</w:t>
      </w:r>
    </w:p>
    <w:p>
      <w:pPr>
        <w:pStyle w:val="Isi"/>
        <w:keepLines w:val="0"/>
        <w:spacing w:before="0" w:after="0"/>
      </w:pPr>
      <w:r>
        <w:t>Stok belum dikurangi ketika pesanan masih pending. Pengurangan stok dilakukan satu kali pada saat confirm. Pembayaran pesanan ready tidak mengurangi stok kembali. Jika pesanan yang stoknya sudah dikurangi kemudian dibatalkan, backend mengembalikan stok satu kali.</w:t>
      </w:r>
    </w:p>
    <w:p>
      <w:pPr>
        <w:pStyle w:val="Bab"/>
      </w:pPr>
      <w:r>
        <w:t>BAB III</w:t>
        <w:br/>
        <w:t>STRUKTUR PROYEK</w:t>
      </w:r>
    </w:p>
    <w:p>
      <w:pPr>
        <w:pStyle w:val="Subbab"/>
      </w:pPr>
      <w:r>
        <w:t>3.1 Struktur Folder Flutter</w:t>
      </w:r>
    </w:p>
    <w:p>
      <w:pPr>
        <w:pStyle w:val="Subsubbab"/>
        <w:spacing w:before="160"/>
      </w:pPr>
      <w:r>
        <w:t>Struktur Utama Flutter</w:t>
      </w:r>
    </w:p>
    <w:p>
      <w:pPr>
        <w:pStyle w:val="KeteranganKode"/>
      </w:pPr>
      <w:r>
        <w:t>Lokasi file: smartkasir-qr-mobile/</w:t>
      </w:r>
    </w:p>
    <w:tbl>
      <w:tblPr>
        <w:tblW w:type="dxa" w:w="8221"/>
        <w:jc w:val="center"/>
        <w:tblLayout w:type="fixed"/>
        <w:tblLook w:firstColumn="1" w:firstRow="1" w:lastColumn="0" w:lastRow="0" w:noHBand="0" w:noVBand="1" w:val="04A0"/>
      </w:tblPr>
      <w:tblGrid>
        <w:gridCol w:w="7937"/>
      </w:tblGrid>
      <w:tr>
        <w:tc>
          <w:tcPr>
            <w:tcW w:type="dxa" w:w="7937"/>
            <w:shd w:fill="F3F4F6"/>
            <w:tcMar>
              <w:top w:w="100" w:type="dxa"/>
              <w:start w:w="120" w:type="dxa"/>
              <w:bottom w:w="100" w:type="dxa"/>
              <w:end w:w="120" w:type="dxa"/>
            </w:tcMar>
            <w:tcBorders>
              <w:top w:val="single" w:sz="6" w:color="D1D5DB"/>
              <w:left w:val="single" w:sz="6" w:color="D1D5DB"/>
              <w:bottom w:val="single" w:sz="6" w:color="D1D5DB"/>
              <w:right w:val="single" w:sz="6" w:color="D1D5DB"/>
            </w:tcBorders>
          </w:tcPr>
          <w:p>
            <w:pPr>
              <w:spacing w:before="0" w:after="0" w:line="240" w:lineRule="auto"/>
            </w:pPr>
            <w:r>
              <w:rPr>
                <w:rFonts w:ascii="Consolas" w:hAnsi="Consolas" w:eastAsia="Consolas"/>
                <w:sz w:val="17"/>
              </w:rPr>
              <w:t>lib/</w:t>
            </w:r>
            <w:r>
              <w:br/>
            </w:r>
            <w:r>
              <w:rPr>
                <w:rFonts w:ascii="Consolas" w:hAnsi="Consolas" w:eastAsia="Consolas"/>
                <w:sz w:val="17"/>
              </w:rPr>
              <w:t>├── config/</w:t>
            </w:r>
            <w:r>
              <w:br/>
            </w:r>
            <w:r>
              <w:rPr>
                <w:rFonts w:ascii="Consolas" w:hAnsi="Consolas" w:eastAsia="Consolas"/>
                <w:sz w:val="17"/>
              </w:rPr>
              <w:t>├── core/</w:t>
            </w:r>
            <w:r>
              <w:br/>
            </w:r>
            <w:r>
              <w:rPr>
                <w:rFonts w:ascii="Consolas" w:hAnsi="Consolas" w:eastAsia="Consolas"/>
                <w:sz w:val="17"/>
              </w:rPr>
              <w:t>│   ├── errors/</w:t>
            </w:r>
            <w:r>
              <w:br/>
            </w:r>
            <w:r>
              <w:rPr>
                <w:rFonts w:ascii="Consolas" w:hAnsi="Consolas" w:eastAsia="Consolas"/>
                <w:sz w:val="17"/>
              </w:rPr>
              <w:t>│   ├── network/</w:t>
            </w:r>
            <w:r>
              <w:br/>
            </w:r>
            <w:r>
              <w:rPr>
                <w:rFonts w:ascii="Consolas" w:hAnsi="Consolas" w:eastAsia="Consolas"/>
                <w:sz w:val="17"/>
              </w:rPr>
              <w:t>│   ├── storage/</w:t>
            </w:r>
            <w:r>
              <w:br/>
            </w:r>
            <w:r>
              <w:rPr>
                <w:rFonts w:ascii="Consolas" w:hAnsi="Consolas" w:eastAsia="Consolas"/>
                <w:sz w:val="17"/>
              </w:rPr>
              <w:t>│   └── widgets/</w:t>
            </w:r>
            <w:r>
              <w:br/>
            </w:r>
            <w:r>
              <w:rPr>
                <w:rFonts w:ascii="Consolas" w:hAnsi="Consolas" w:eastAsia="Consolas"/>
                <w:sz w:val="17"/>
              </w:rPr>
              <w:t>├── features/</w:t>
            </w:r>
            <w:r>
              <w:br/>
            </w:r>
            <w:r>
              <w:rPr>
                <w:rFonts w:ascii="Consolas" w:hAnsi="Consolas" w:eastAsia="Consolas"/>
                <w:sz w:val="17"/>
              </w:rPr>
              <w:t>│   ├── auth/</w:t>
            </w:r>
            <w:r>
              <w:br/>
            </w:r>
            <w:r>
              <w:rPr>
                <w:rFonts w:ascii="Consolas" w:hAnsi="Consolas" w:eastAsia="Consolas"/>
                <w:sz w:val="17"/>
              </w:rPr>
              <w:t>│   ├── dashboard/</w:t>
            </w:r>
            <w:r>
              <w:br/>
            </w:r>
            <w:r>
              <w:rPr>
                <w:rFonts w:ascii="Consolas" w:hAnsi="Consolas" w:eastAsia="Consolas"/>
                <w:sz w:val="17"/>
              </w:rPr>
              <w:t>│   ├── products/</w:t>
            </w:r>
            <w:r>
              <w:br/>
            </w:r>
            <w:r>
              <w:rPr>
                <w:rFonts w:ascii="Consolas" w:hAnsi="Consolas" w:eastAsia="Consolas"/>
                <w:sz w:val="17"/>
              </w:rPr>
              <w:t>│   ├── orders/</w:t>
            </w:r>
            <w:r>
              <w:br/>
            </w:r>
            <w:r>
              <w:rPr>
                <w:rFonts w:ascii="Consolas" w:hAnsi="Consolas" w:eastAsia="Consolas"/>
                <w:sz w:val="17"/>
              </w:rPr>
              <w:t>│   ├── transactions/</w:t>
            </w:r>
            <w:r>
              <w:br/>
            </w:r>
            <w:r>
              <w:rPr>
                <w:rFonts w:ascii="Consolas" w:hAnsi="Consolas" w:eastAsia="Consolas"/>
                <w:sz w:val="17"/>
              </w:rPr>
              <w:t>│   └── profile/</w:t>
            </w:r>
            <w:r>
              <w:br/>
            </w:r>
            <w:r>
              <w:rPr>
                <w:rFonts w:ascii="Consolas" w:hAnsi="Consolas" w:eastAsia="Consolas"/>
                <w:sz w:val="17"/>
              </w:rPr>
              <w:t>├── navigation/</w:t>
            </w:r>
            <w:r>
              <w:br/>
            </w:r>
            <w:r>
              <w:rPr>
                <w:rFonts w:ascii="Consolas" w:hAnsi="Consolas" w:eastAsia="Consolas"/>
                <w:sz w:val="17"/>
              </w:rPr>
              <w:t>├── app.dart</w:t>
            </w:r>
            <w:r>
              <w:br/>
            </w:r>
            <w:r>
              <w:rPr>
                <w:rFonts w:ascii="Consolas" w:hAnsi="Consolas" w:eastAsia="Consolas"/>
                <w:sz w:val="17"/>
              </w:rPr>
              <w:t>└── main.dart</w:t>
            </w:r>
            <w:r>
              <w:br/>
            </w:r>
            <w:r>
              <w:rPr>
                <w:rFonts w:ascii="Consolas" w:hAnsi="Consolas" w:eastAsia="Consolas"/>
                <w:sz w:val="17"/>
              </w:rPr>
              <w:t>test/</w:t>
            </w:r>
          </w:p>
        </w:tc>
      </w:tr>
    </w:tbl>
    <w:p>
      <w:pPr>
        <w:pStyle w:val="Isi"/>
        <w:keepLines w:val="0"/>
        <w:spacing w:before="0" w:after="0"/>
      </w:pPr>
      <w:r>
        <w:t>Setiap fitur dipisahkan menjadi model, repository, provider, page, dan widget. Model memetakan data JSON, repository berkomunikasi dengan API, provider mengelola state, sedangkan page dan widget menampilkan antarmuka.</w:t>
      </w:r>
    </w:p>
    <w:p>
      <w:pPr>
        <w:pStyle w:val="Subbab"/>
      </w:pPr>
      <w:r>
        <w:t>3.2 Struktur Folder Laravel</w:t>
      </w:r>
    </w:p>
    <w:p>
      <w:pPr>
        <w:pStyle w:val="Subsubbab"/>
        <w:spacing w:before="160"/>
      </w:pPr>
      <w:r>
        <w:t>Struktur Utama Laravel</w:t>
      </w:r>
    </w:p>
    <w:p>
      <w:pPr>
        <w:pStyle w:val="KeteranganKode"/>
      </w:pPr>
      <w:r>
        <w:t>Lokasi file: smartkasir-qr-api/</w:t>
      </w:r>
    </w:p>
    <w:tbl>
      <w:tblPr>
        <w:tblW w:type="dxa" w:w="8221"/>
        <w:jc w:val="center"/>
        <w:tblLayout w:type="fixed"/>
        <w:tblLook w:firstColumn="1" w:firstRow="1" w:lastColumn="0" w:lastRow="0" w:noHBand="0" w:noVBand="1" w:val="04A0"/>
      </w:tblPr>
      <w:tblGrid>
        <w:gridCol w:w="7937"/>
      </w:tblGrid>
      <w:tr>
        <w:tc>
          <w:tcPr>
            <w:tcW w:type="dxa" w:w="7937"/>
            <w:shd w:fill="F3F4F6"/>
            <w:tcMar>
              <w:top w:w="100" w:type="dxa"/>
              <w:start w:w="120" w:type="dxa"/>
              <w:bottom w:w="100" w:type="dxa"/>
              <w:end w:w="120" w:type="dxa"/>
            </w:tcMar>
            <w:tcBorders>
              <w:top w:val="single" w:sz="6" w:color="D1D5DB"/>
              <w:left w:val="single" w:sz="6" w:color="D1D5DB"/>
              <w:bottom w:val="single" w:sz="6" w:color="D1D5DB"/>
              <w:right w:val="single" w:sz="6" w:color="D1D5DB"/>
            </w:tcBorders>
          </w:tcPr>
          <w:p>
            <w:pPr>
              <w:spacing w:before="0" w:after="0" w:line="240" w:lineRule="auto"/>
            </w:pPr>
            <w:r>
              <w:rPr>
                <w:rFonts w:ascii="Consolas" w:hAnsi="Consolas" w:eastAsia="Consolas"/>
                <w:sz w:val="17"/>
              </w:rPr>
              <w:t>app/</w:t>
            </w:r>
            <w:r>
              <w:br/>
            </w:r>
            <w:r>
              <w:rPr>
                <w:rFonts w:ascii="Consolas" w:hAnsi="Consolas" w:eastAsia="Consolas"/>
                <w:sz w:val="17"/>
              </w:rPr>
              <w:t>├── Http/</w:t>
            </w:r>
            <w:r>
              <w:br/>
            </w:r>
            <w:r>
              <w:rPr>
                <w:rFonts w:ascii="Consolas" w:hAnsi="Consolas" w:eastAsia="Consolas"/>
                <w:sz w:val="17"/>
              </w:rPr>
              <w:t>│   ├── Controllers/Api/</w:t>
            </w:r>
            <w:r>
              <w:br/>
            </w:r>
            <w:r>
              <w:rPr>
                <w:rFonts w:ascii="Consolas" w:hAnsi="Consolas" w:eastAsia="Consolas"/>
                <w:sz w:val="17"/>
              </w:rPr>
              <w:t>│   ├── Requests/</w:t>
            </w:r>
            <w:r>
              <w:br/>
            </w:r>
            <w:r>
              <w:rPr>
                <w:rFonts w:ascii="Consolas" w:hAnsi="Consolas" w:eastAsia="Consolas"/>
                <w:sz w:val="17"/>
              </w:rPr>
              <w:t>│   └── Resources/</w:t>
            </w:r>
            <w:r>
              <w:br/>
            </w:r>
            <w:r>
              <w:rPr>
                <w:rFonts w:ascii="Consolas" w:hAnsi="Consolas" w:eastAsia="Consolas"/>
                <w:sz w:val="17"/>
              </w:rPr>
              <w:t>├── Models/</w:t>
            </w:r>
            <w:r>
              <w:br/>
            </w:r>
            <w:r>
              <w:rPr>
                <w:rFonts w:ascii="Consolas" w:hAnsi="Consolas" w:eastAsia="Consolas"/>
                <w:sz w:val="17"/>
              </w:rPr>
              <w:t>└── Services/</w:t>
            </w:r>
            <w:r>
              <w:br/>
            </w:r>
            <w:r>
              <w:rPr>
                <w:rFonts w:ascii="Consolas" w:hAnsi="Consolas" w:eastAsia="Consolas"/>
                <w:sz w:val="17"/>
              </w:rPr>
              <w:t>routes/</w:t>
            </w:r>
            <w:r>
              <w:br/>
            </w:r>
            <w:r>
              <w:rPr>
                <w:rFonts w:ascii="Consolas" w:hAnsi="Consolas" w:eastAsia="Consolas"/>
                <w:sz w:val="17"/>
              </w:rPr>
              <w:t>├── api.php</w:t>
            </w:r>
            <w:r>
              <w:br/>
            </w:r>
            <w:r>
              <w:rPr>
                <w:rFonts w:ascii="Consolas" w:hAnsi="Consolas" w:eastAsia="Consolas"/>
                <w:sz w:val="17"/>
              </w:rPr>
              <w:t>└── web.php</w:t>
            </w:r>
            <w:r>
              <w:br/>
            </w:r>
            <w:r>
              <w:rPr>
                <w:rFonts w:ascii="Consolas" w:hAnsi="Consolas" w:eastAsia="Consolas"/>
                <w:sz w:val="17"/>
              </w:rPr>
              <w:t>database/</w:t>
            </w:r>
            <w:r>
              <w:br/>
            </w:r>
            <w:r>
              <w:rPr>
                <w:rFonts w:ascii="Consolas" w:hAnsi="Consolas" w:eastAsia="Consolas"/>
                <w:sz w:val="17"/>
              </w:rPr>
              <w:t>├── migrations/</w:t>
            </w:r>
            <w:r>
              <w:br/>
            </w:r>
            <w:r>
              <w:rPr>
                <w:rFonts w:ascii="Consolas" w:hAnsi="Consolas" w:eastAsia="Consolas"/>
                <w:sz w:val="17"/>
              </w:rPr>
              <w:t>└── seeders/</w:t>
            </w:r>
            <w:r>
              <w:br/>
            </w:r>
            <w:r>
              <w:rPr>
                <w:rFonts w:ascii="Consolas" w:hAnsi="Consolas" w:eastAsia="Consolas"/>
                <w:sz w:val="17"/>
              </w:rPr>
              <w:t>resources/views/customer/</w:t>
            </w:r>
            <w:r>
              <w:br/>
            </w:r>
            <w:r>
              <w:rPr>
                <w:rFonts w:ascii="Consolas" w:hAnsi="Consolas" w:eastAsia="Consolas"/>
                <w:sz w:val="17"/>
              </w:rPr>
              <w:t>tests/</w:t>
            </w:r>
          </w:p>
        </w:tc>
      </w:tr>
    </w:tbl>
    <w:p>
      <w:pPr>
        <w:pStyle w:val="Isi"/>
        <w:keepLines w:val="0"/>
        <w:spacing w:before="0" w:after="0"/>
      </w:pPr>
      <w:r>
        <w:t>Controller menerima request, Form Request menjalankan validasi, Resource membentuk response, Service menangani logika bisnis, Model mengelola data, dan route menentukan endpoint yang dapat diakses.</w:t>
      </w:r>
    </w:p>
    <w:p>
      <w:pPr>
        <w:pStyle w:val="Subbab"/>
      </w:pPr>
      <w:r>
        <w:t>3.3 Struktur Database</w:t>
      </w:r>
    </w:p>
    <w:tbl>
      <w:tblPr>
        <w:tblStyle w:val="TableGrid"/>
        <w:tblW w:type="dxa" w:w="8221"/>
        <w:jc w:val="center"/>
        <w:tblLook w:firstColumn="1" w:firstRow="1" w:lastColumn="0" w:lastRow="0" w:noHBand="0" w:noVBand="1" w:val="04A0"/>
      </w:tblPr>
      <w:tblGrid>
        <w:gridCol w:w="3968"/>
        <w:gridCol w:w="3968"/>
      </w:tblGrid>
      <w:tr>
        <w:tc>
          <w:tcPr>
            <w:tcW w:type="dxa" w:w="2664"/>
            <w:shd w:fill="D9EDE3"/>
          </w:tcPr>
          <w:p>
            <w:r>
              <w:rPr>
                <w:rFonts w:ascii="Times New Roman" w:hAnsi="Times New Roman" w:eastAsia="Times New Roman"/>
                <w:b/>
                <w:sz w:val="20"/>
              </w:rPr>
              <w:t>Tabel</w:t>
            </w:r>
          </w:p>
        </w:tc>
        <w:tc>
          <w:tcPr>
            <w:tcW w:type="dxa" w:w="5556"/>
            <w:shd w:fill="D9EDE3"/>
          </w:tcPr>
          <w:p>
            <w:r>
              <w:rPr>
                <w:rFonts w:ascii="Times New Roman" w:hAnsi="Times New Roman" w:eastAsia="Times New Roman"/>
                <w:b/>
                <w:sz w:val="20"/>
              </w:rPr>
              <w:t>Fungsi</w:t>
            </w:r>
          </w:p>
        </w:tc>
      </w:tr>
      <w:tr>
        <w:tc>
          <w:tcPr>
            <w:tcW w:type="dxa" w:w="3968"/>
            <w:tcMar>
              <w:top w:w="80" w:type="dxa"/>
              <w:start w:w="100" w:type="dxa"/>
              <w:bottom w:w="80" w:type="dxa"/>
              <w:end w:w="100" w:type="dxa"/>
            </w:tcMar>
          </w:tcPr>
          <w:p>
            <w:r>
              <w:rPr>
                <w:rFonts w:ascii="Times New Roman" w:hAnsi="Times New Roman" w:eastAsia="Times New Roman"/>
                <w:sz w:val="20"/>
              </w:rPr>
              <w:t>users</w:t>
            </w:r>
          </w:p>
        </w:tc>
        <w:tc>
          <w:tcPr>
            <w:tcW w:type="dxa" w:w="3968"/>
            <w:tcMar>
              <w:top w:w="80" w:type="dxa"/>
              <w:start w:w="100" w:type="dxa"/>
              <w:bottom w:w="80" w:type="dxa"/>
              <w:end w:w="100" w:type="dxa"/>
            </w:tcMar>
          </w:tcPr>
          <w:p>
            <w:r>
              <w:rPr>
                <w:rFonts w:ascii="Times New Roman" w:hAnsi="Times New Roman" w:eastAsia="Times New Roman"/>
                <w:sz w:val="20"/>
              </w:rPr>
              <w:t>Data akun kasir dan token autentikasi.</w:t>
            </w:r>
          </w:p>
        </w:tc>
      </w:tr>
      <w:tr>
        <w:tc>
          <w:tcPr>
            <w:tcW w:type="dxa" w:w="3968"/>
            <w:tcMar>
              <w:top w:w="80" w:type="dxa"/>
              <w:start w:w="100" w:type="dxa"/>
              <w:bottom w:w="80" w:type="dxa"/>
              <w:end w:w="100" w:type="dxa"/>
            </w:tcMar>
          </w:tcPr>
          <w:p>
            <w:r>
              <w:rPr>
                <w:rFonts w:ascii="Times New Roman" w:hAnsi="Times New Roman" w:eastAsia="Times New Roman"/>
                <w:sz w:val="20"/>
              </w:rPr>
              <w:t>personal_access_tokens</w:t>
            </w:r>
          </w:p>
        </w:tc>
        <w:tc>
          <w:tcPr>
            <w:tcW w:type="dxa" w:w="3968"/>
            <w:tcMar>
              <w:top w:w="80" w:type="dxa"/>
              <w:start w:w="100" w:type="dxa"/>
              <w:bottom w:w="80" w:type="dxa"/>
              <w:end w:w="100" w:type="dxa"/>
            </w:tcMar>
          </w:tcPr>
          <w:p>
            <w:r>
              <w:rPr>
                <w:rFonts w:ascii="Times New Roman" w:hAnsi="Times New Roman" w:eastAsia="Times New Roman"/>
                <w:sz w:val="20"/>
              </w:rPr>
              <w:t>Token Laravel Sanctum.</w:t>
            </w:r>
          </w:p>
        </w:tc>
      </w:tr>
      <w:tr>
        <w:tc>
          <w:tcPr>
            <w:tcW w:type="dxa" w:w="3968"/>
            <w:tcMar>
              <w:top w:w="80" w:type="dxa"/>
              <w:start w:w="100" w:type="dxa"/>
              <w:bottom w:w="80" w:type="dxa"/>
              <w:end w:w="100" w:type="dxa"/>
            </w:tcMar>
          </w:tcPr>
          <w:p>
            <w:r>
              <w:rPr>
                <w:rFonts w:ascii="Times New Roman" w:hAnsi="Times New Roman" w:eastAsia="Times New Roman"/>
                <w:sz w:val="20"/>
              </w:rPr>
              <w:t>categories</w:t>
            </w:r>
          </w:p>
        </w:tc>
        <w:tc>
          <w:tcPr>
            <w:tcW w:type="dxa" w:w="3968"/>
            <w:tcMar>
              <w:top w:w="80" w:type="dxa"/>
              <w:start w:w="100" w:type="dxa"/>
              <w:bottom w:w="80" w:type="dxa"/>
              <w:end w:w="100" w:type="dxa"/>
            </w:tcMar>
          </w:tcPr>
          <w:p>
            <w:r>
              <w:rPr>
                <w:rFonts w:ascii="Times New Roman" w:hAnsi="Times New Roman" w:eastAsia="Times New Roman"/>
                <w:sz w:val="20"/>
              </w:rPr>
              <w:t>Kategori produk.</w:t>
            </w:r>
          </w:p>
        </w:tc>
      </w:tr>
      <w:tr>
        <w:tc>
          <w:tcPr>
            <w:tcW w:type="dxa" w:w="3968"/>
            <w:tcMar>
              <w:top w:w="80" w:type="dxa"/>
              <w:start w:w="100" w:type="dxa"/>
              <w:bottom w:w="80" w:type="dxa"/>
              <w:end w:w="100" w:type="dxa"/>
            </w:tcMar>
          </w:tcPr>
          <w:p>
            <w:r>
              <w:rPr>
                <w:rFonts w:ascii="Times New Roman" w:hAnsi="Times New Roman" w:eastAsia="Times New Roman"/>
                <w:sz w:val="20"/>
              </w:rPr>
              <w:t>products</w:t>
            </w:r>
          </w:p>
        </w:tc>
        <w:tc>
          <w:tcPr>
            <w:tcW w:type="dxa" w:w="3968"/>
            <w:tcMar>
              <w:top w:w="80" w:type="dxa"/>
              <w:start w:w="100" w:type="dxa"/>
              <w:bottom w:w="80" w:type="dxa"/>
              <w:end w:w="100" w:type="dxa"/>
            </w:tcMar>
          </w:tcPr>
          <w:p>
            <w:r>
              <w:rPr>
                <w:rFonts w:ascii="Times New Roman" w:hAnsi="Times New Roman" w:eastAsia="Times New Roman"/>
                <w:sz w:val="20"/>
              </w:rPr>
              <w:t>Produk, harga, stok, satuan, dan status tersedia.</w:t>
            </w:r>
          </w:p>
        </w:tc>
      </w:tr>
      <w:tr>
        <w:tc>
          <w:tcPr>
            <w:tcW w:type="dxa" w:w="3968"/>
            <w:tcMar>
              <w:top w:w="80" w:type="dxa"/>
              <w:start w:w="100" w:type="dxa"/>
              <w:bottom w:w="80" w:type="dxa"/>
              <w:end w:w="100" w:type="dxa"/>
            </w:tcMar>
          </w:tcPr>
          <w:p>
            <w:r>
              <w:rPr>
                <w:rFonts w:ascii="Times New Roman" w:hAnsi="Times New Roman" w:eastAsia="Times New Roman"/>
                <w:sz w:val="20"/>
              </w:rPr>
              <w:t>restaurant_tables</w:t>
            </w:r>
          </w:p>
        </w:tc>
        <w:tc>
          <w:tcPr>
            <w:tcW w:type="dxa" w:w="3968"/>
            <w:tcMar>
              <w:top w:w="80" w:type="dxa"/>
              <w:start w:w="100" w:type="dxa"/>
              <w:bottom w:w="80" w:type="dxa"/>
              <w:end w:w="100" w:type="dxa"/>
            </w:tcMar>
          </w:tcPr>
          <w:p>
            <w:r>
              <w:rPr>
                <w:rFonts w:ascii="Times New Roman" w:hAnsi="Times New Roman" w:eastAsia="Times New Roman"/>
                <w:sz w:val="20"/>
              </w:rPr>
              <w:t>Meja dan token QR.</w:t>
            </w:r>
          </w:p>
        </w:tc>
      </w:tr>
      <w:tr>
        <w:tc>
          <w:tcPr>
            <w:tcW w:type="dxa" w:w="3968"/>
            <w:tcMar>
              <w:top w:w="80" w:type="dxa"/>
              <w:start w:w="100" w:type="dxa"/>
              <w:bottom w:w="80" w:type="dxa"/>
              <w:end w:w="100" w:type="dxa"/>
            </w:tcMar>
          </w:tcPr>
          <w:p>
            <w:r>
              <w:rPr>
                <w:rFonts w:ascii="Times New Roman" w:hAnsi="Times New Roman" w:eastAsia="Times New Roman"/>
                <w:sz w:val="20"/>
              </w:rPr>
              <w:t>orders</w:t>
            </w:r>
          </w:p>
        </w:tc>
        <w:tc>
          <w:tcPr>
            <w:tcW w:type="dxa" w:w="3968"/>
            <w:tcMar>
              <w:top w:w="80" w:type="dxa"/>
              <w:start w:w="100" w:type="dxa"/>
              <w:bottom w:w="80" w:type="dxa"/>
              <w:end w:w="100" w:type="dxa"/>
            </w:tcMar>
          </w:tcPr>
          <w:p>
            <w:r>
              <w:rPr>
                <w:rFonts w:ascii="Times New Roman" w:hAnsi="Times New Roman" w:eastAsia="Times New Roman"/>
                <w:sz w:val="20"/>
              </w:rPr>
              <w:t>Nomor pesanan, meja, pelanggan, status, total, dan waktu.</w:t>
            </w:r>
          </w:p>
        </w:tc>
      </w:tr>
      <w:tr>
        <w:tc>
          <w:tcPr>
            <w:tcW w:type="dxa" w:w="3968"/>
            <w:tcMar>
              <w:top w:w="80" w:type="dxa"/>
              <w:start w:w="100" w:type="dxa"/>
              <w:bottom w:w="80" w:type="dxa"/>
              <w:end w:w="100" w:type="dxa"/>
            </w:tcMar>
          </w:tcPr>
          <w:p>
            <w:r>
              <w:rPr>
                <w:rFonts w:ascii="Times New Roman" w:hAnsi="Times New Roman" w:eastAsia="Times New Roman"/>
                <w:sz w:val="20"/>
              </w:rPr>
              <w:t>order_items</w:t>
            </w:r>
          </w:p>
        </w:tc>
        <w:tc>
          <w:tcPr>
            <w:tcW w:type="dxa" w:w="3968"/>
            <w:tcMar>
              <w:top w:w="80" w:type="dxa"/>
              <w:start w:w="100" w:type="dxa"/>
              <w:bottom w:w="80" w:type="dxa"/>
              <w:end w:w="100" w:type="dxa"/>
            </w:tcMar>
          </w:tcPr>
          <w:p>
            <w:r>
              <w:rPr>
                <w:rFonts w:ascii="Times New Roman" w:hAnsi="Times New Roman" w:eastAsia="Times New Roman"/>
                <w:sz w:val="20"/>
              </w:rPr>
              <w:t>Item produk dalam pesanan.</w:t>
            </w:r>
          </w:p>
        </w:tc>
      </w:tr>
      <w:tr>
        <w:tc>
          <w:tcPr>
            <w:tcW w:type="dxa" w:w="3968"/>
            <w:tcMar>
              <w:top w:w="80" w:type="dxa"/>
              <w:start w:w="100" w:type="dxa"/>
              <w:bottom w:w="80" w:type="dxa"/>
              <w:end w:w="100" w:type="dxa"/>
            </w:tcMar>
          </w:tcPr>
          <w:p>
            <w:r>
              <w:rPr>
                <w:rFonts w:ascii="Times New Roman" w:hAnsi="Times New Roman" w:eastAsia="Times New Roman"/>
                <w:sz w:val="20"/>
              </w:rPr>
              <w:t>transactions</w:t>
            </w:r>
          </w:p>
        </w:tc>
        <w:tc>
          <w:tcPr>
            <w:tcW w:type="dxa" w:w="3968"/>
            <w:tcMar>
              <w:top w:w="80" w:type="dxa"/>
              <w:start w:w="100" w:type="dxa"/>
              <w:bottom w:w="80" w:type="dxa"/>
              <w:end w:w="100" w:type="dxa"/>
            </w:tcMar>
          </w:tcPr>
          <w:p>
            <w:r>
              <w:rPr>
                <w:rFonts w:ascii="Times New Roman" w:hAnsi="Times New Roman" w:eastAsia="Times New Roman"/>
                <w:sz w:val="20"/>
              </w:rPr>
              <w:t>Nomor transaksi, kasir, total, pembayaran, dan kembalian.</w:t>
            </w:r>
          </w:p>
        </w:tc>
      </w:tr>
      <w:tr>
        <w:tc>
          <w:tcPr>
            <w:tcW w:type="dxa" w:w="3968"/>
            <w:tcMar>
              <w:top w:w="80" w:type="dxa"/>
              <w:start w:w="100" w:type="dxa"/>
              <w:bottom w:w="80" w:type="dxa"/>
              <w:end w:w="100" w:type="dxa"/>
            </w:tcMar>
          </w:tcPr>
          <w:p>
            <w:r>
              <w:rPr>
                <w:rFonts w:ascii="Times New Roman" w:hAnsi="Times New Roman" w:eastAsia="Times New Roman"/>
                <w:sz w:val="20"/>
              </w:rPr>
              <w:t>transaction_items</w:t>
            </w:r>
          </w:p>
        </w:tc>
        <w:tc>
          <w:tcPr>
            <w:tcW w:type="dxa" w:w="3968"/>
            <w:tcMar>
              <w:top w:w="80" w:type="dxa"/>
              <w:start w:w="100" w:type="dxa"/>
              <w:bottom w:w="80" w:type="dxa"/>
              <w:end w:w="100" w:type="dxa"/>
            </w:tcMar>
          </w:tcPr>
          <w:p>
            <w:r>
              <w:rPr>
                <w:rFonts w:ascii="Times New Roman" w:hAnsi="Times New Roman" w:eastAsia="Times New Roman"/>
                <w:sz w:val="20"/>
              </w:rPr>
              <w:t>Rincian item transaksi.</w:t>
            </w:r>
          </w:p>
        </w:tc>
      </w:tr>
    </w:tbl>
    <w:p>
      <w:pPr>
        <w:pStyle w:val="Bab"/>
      </w:pPr>
      <w:r>
        <w:t>BAB IV</w:t>
        <w:br/>
        <w:t>IMPLEMENTASI FITUR DAN CODING</w:t>
      </w:r>
    </w:p>
    <w:p>
      <w:pPr>
        <w:pStyle w:val="Subbab"/>
      </w:pPr>
      <w:r>
        <w:t>4.1 Login dan Bearer Token</w:t>
      </w:r>
    </w:p>
    <w:p>
      <w:pPr>
        <w:pStyle w:val="Isi"/>
        <w:keepLines w:val="0"/>
        <w:spacing w:before="0" w:after="0"/>
      </w:pPr>
      <w:r>
        <w:t>Kasir memasukkan email dan password pada halaman Login. Data dikirim ke POST /api/login. Setelah berhasil, backend mengembalikan data pengguna dan Bearer Token. Token disimpan menggunakan flutter_secure_storage dan ditambahkan secara otomatis pada header Authorization setiap request privat. Ketika aplikasi dibuka kembali, GET /api/me digunakan untuk memeriksa sesi. Logout memanggil endpoint backend dan selalu menghapus token lokal.</w:t>
      </w:r>
    </w:p>
    <w:p>
      <w:pPr>
        <w:pStyle w:val="Subsubbab"/>
        <w:spacing w:before="160"/>
      </w:pPr>
      <w:r>
        <w:t>Dio Bearer Token Interceptor</w:t>
      </w:r>
    </w:p>
    <w:p>
      <w:pPr>
        <w:pStyle w:val="KeteranganKode"/>
      </w:pPr>
      <w:r>
        <w:t>Lokasi file: lib/core/network/api_client.dart</w:t>
      </w:r>
    </w:p>
    <w:tbl>
      <w:tblPr>
        <w:tblW w:type="dxa" w:w="8221"/>
        <w:jc w:val="center"/>
        <w:tblLayout w:type="fixed"/>
        <w:tblLook w:firstColumn="1" w:firstRow="1" w:lastColumn="0" w:lastRow="0" w:noHBand="0" w:noVBand="1" w:val="04A0"/>
      </w:tblPr>
      <w:tblGrid>
        <w:gridCol w:w="7937"/>
      </w:tblGrid>
      <w:tr>
        <w:tc>
          <w:tcPr>
            <w:tcW w:type="dxa" w:w="7937"/>
            <w:shd w:fill="F3F4F6"/>
            <w:tcMar>
              <w:top w:w="100" w:type="dxa"/>
              <w:start w:w="120" w:type="dxa"/>
              <w:bottom w:w="100" w:type="dxa"/>
              <w:end w:w="120" w:type="dxa"/>
            </w:tcMar>
            <w:tcBorders>
              <w:top w:val="single" w:sz="6" w:color="D1D5DB"/>
              <w:left w:val="single" w:sz="6" w:color="D1D5DB"/>
              <w:bottom w:val="single" w:sz="6" w:color="D1D5DB"/>
              <w:right w:val="single" w:sz="6" w:color="D1D5DB"/>
            </w:tcBorders>
          </w:tcPr>
          <w:p>
            <w:pPr>
              <w:spacing w:before="0" w:after="0" w:line="240" w:lineRule="auto"/>
            </w:pPr>
            <w:r>
              <w:rPr>
                <w:rFonts w:ascii="Consolas" w:hAnsi="Consolas" w:eastAsia="Consolas"/>
                <w:sz w:val="17"/>
              </w:rPr>
              <w:t>_dio.interceptors.add(</w:t>
            </w:r>
            <w:r>
              <w:br/>
            </w:r>
            <w:r>
              <w:rPr>
                <w:rFonts w:ascii="Consolas" w:hAnsi="Consolas" w:eastAsia="Consolas"/>
                <w:sz w:val="17"/>
              </w:rPr>
              <w:t xml:space="preserve">      InterceptorsWrapper(</w:t>
            </w:r>
            <w:r>
              <w:br/>
            </w:r>
            <w:r>
              <w:rPr>
                <w:rFonts w:ascii="Consolas" w:hAnsi="Consolas" w:eastAsia="Consolas"/>
                <w:sz w:val="17"/>
              </w:rPr>
              <w:t xml:space="preserve">        onRequest: (options, handler) async {</w:t>
            </w:r>
            <w:r>
              <w:br/>
            </w:r>
            <w:r>
              <w:rPr>
                <w:rFonts w:ascii="Consolas" w:hAnsi="Consolas" w:eastAsia="Consolas"/>
                <w:sz w:val="17"/>
              </w:rPr>
              <w:t xml:space="preserve">          final token = await tokenStorage.readToken();</w:t>
            </w:r>
            <w:r>
              <w:br/>
            </w:r>
            <w:r>
              <w:rPr>
                <w:rFonts w:ascii="Consolas" w:hAnsi="Consolas" w:eastAsia="Consolas"/>
                <w:sz w:val="17"/>
              </w:rPr>
            </w:r>
            <w:r>
              <w:br/>
            </w:r>
            <w:r>
              <w:rPr>
                <w:rFonts w:ascii="Consolas" w:hAnsi="Consolas" w:eastAsia="Consolas"/>
                <w:sz w:val="17"/>
              </w:rPr>
              <w:t xml:space="preserve">          if (token != null &amp;&amp; token.isNotEmpty) {</w:t>
            </w:r>
            <w:r>
              <w:br/>
            </w:r>
            <w:r>
              <w:rPr>
                <w:rFonts w:ascii="Consolas" w:hAnsi="Consolas" w:eastAsia="Consolas"/>
                <w:sz w:val="17"/>
              </w:rPr>
              <w:t xml:space="preserve">            options.headers['Authorization'] = 'Bearer $token';</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handler.next(options);</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final Dio _dio;</w:t>
            </w:r>
            <w:r>
              <w:br/>
            </w:r>
            <w:r>
              <w:rPr>
                <w:rFonts w:ascii="Consolas" w:hAnsi="Consolas" w:eastAsia="Consolas"/>
                <w:sz w:val="17"/>
              </w:rPr>
            </w:r>
            <w:r>
              <w:br/>
            </w:r>
            <w:r>
              <w:rPr>
                <w:rFonts w:ascii="Consolas" w:hAnsi="Consolas" w:eastAsia="Consolas"/>
                <w:sz w:val="17"/>
              </w:rPr>
              <w:t xml:space="preserve">  /// Penyimpanan token yang dibaca untuk header Authorization.</w:t>
            </w:r>
            <w:r>
              <w:br/>
            </w:r>
            <w:r>
              <w:rPr>
                <w:rFonts w:ascii="Consolas" w:hAnsi="Consolas" w:eastAsia="Consolas"/>
                <w:sz w:val="17"/>
              </w:rPr>
              <w:t xml:space="preserve">  final TokenStorage tokenStorage;</w:t>
            </w:r>
            <w:r>
              <w:br/>
            </w:r>
            <w:r>
              <w:rPr>
                <w:rFonts w:ascii="Consolas" w:hAnsi="Consolas" w:eastAsia="Consolas"/>
                <w:sz w:val="17"/>
              </w:rPr>
            </w:r>
            <w:r>
              <w:br/>
            </w:r>
            <w:r>
              <w:rPr>
                <w:rFonts w:ascii="Consolas" w:hAnsi="Consolas" w:eastAsia="Consolas"/>
                <w:sz w:val="17"/>
              </w:rPr>
              <w:t xml:space="preserve">  /// Mengirim request GET dan mengembalikan wrapper response API.</w:t>
            </w:r>
            <w:r>
              <w:br/>
            </w:r>
            <w:r>
              <w:rPr>
                <w:rFonts w:ascii="Consolas" w:hAnsi="Consolas" w:eastAsia="Consolas"/>
                <w:sz w:val="17"/>
              </w:rPr>
              <w:t xml:space="preserve">  Future&lt;ApiResponseBody&gt; get(</w:t>
            </w:r>
            <w:r>
              <w:br/>
            </w:r>
            <w:r>
              <w:rPr>
                <w:rFonts w:ascii="Consolas" w:hAnsi="Consolas" w:eastAsia="Consolas"/>
                <w:sz w:val="17"/>
              </w:rPr>
              <w:t xml:space="preserve">    String path, {</w:t>
            </w:r>
            <w:r>
              <w:br/>
            </w:r>
            <w:r>
              <w:rPr>
                <w:rFonts w:ascii="Consolas" w:hAnsi="Consolas" w:eastAsia="Consolas"/>
                <w:sz w:val="17"/>
              </w:rPr>
              <w:t xml:space="preserve">    Map&lt;String, Object?&gt;? queryParameters,</w:t>
            </w:r>
            <w:r>
              <w:br/>
            </w:r>
            <w:r>
              <w:rPr>
                <w:rFonts w:ascii="Consolas" w:hAnsi="Consolas" w:eastAsia="Consolas"/>
                <w:sz w:val="17"/>
              </w:rPr>
              <w:t xml:space="preserve">  }) {</w:t>
            </w:r>
            <w:r>
              <w:br/>
            </w:r>
            <w:r>
              <w:rPr>
                <w:rFonts w:ascii="Consolas" w:hAnsi="Consolas" w:eastAsia="Consolas"/>
                <w:sz w:val="17"/>
              </w:rPr>
              <w:t xml:space="preserve">    return _request(</w:t>
            </w:r>
            <w:r>
              <w:br/>
            </w:r>
            <w:r>
              <w:rPr>
                <w:rFonts w:ascii="Consolas" w:hAnsi="Consolas" w:eastAsia="Consolas"/>
                <w:sz w:val="17"/>
              </w:rPr>
              <w:t xml:space="preserve">      () =&gt; _dio.get&lt;Object?&gt;(path, queryParameters: queryParameters),</w:t>
            </w:r>
            <w:r>
              <w:br/>
            </w:r>
            <w:r>
              <w:rPr>
                <w:rFonts w:ascii="Consolas" w:hAnsi="Consolas" w:eastAsia="Consolas"/>
                <w:sz w:val="17"/>
              </w:rPr>
              <w:t xml:space="preserve">    );</w:t>
            </w:r>
          </w:p>
        </w:tc>
      </w:tr>
    </w:tbl>
    <w:p>
      <w:pPr>
        <w:pStyle w:val="Subsubbab"/>
        <w:spacing w:before="160"/>
      </w:pPr>
      <w:r>
        <w:t>AuthRepository Login</w:t>
      </w:r>
    </w:p>
    <w:p>
      <w:pPr>
        <w:pStyle w:val="KeteranganKode"/>
      </w:pPr>
      <w:r>
        <w:t>Lokasi file: lib/features/auth/repositories/auth_repository.dart</w:t>
      </w:r>
    </w:p>
    <w:tbl>
      <w:tblPr>
        <w:tblW w:type="dxa" w:w="8221"/>
        <w:jc w:val="center"/>
        <w:tblLayout w:type="fixed"/>
        <w:tblLook w:firstColumn="1" w:firstRow="1" w:lastColumn="0" w:lastRow="0" w:noHBand="0" w:noVBand="1" w:val="04A0"/>
      </w:tblPr>
      <w:tblGrid>
        <w:gridCol w:w="7937"/>
      </w:tblGrid>
      <w:tr>
        <w:tc>
          <w:tcPr>
            <w:tcW w:type="dxa" w:w="7937"/>
            <w:shd w:fill="F3F4F6"/>
            <w:tcMar>
              <w:top w:w="100" w:type="dxa"/>
              <w:start w:w="120" w:type="dxa"/>
              <w:bottom w:w="100" w:type="dxa"/>
              <w:end w:w="120" w:type="dxa"/>
            </w:tcMar>
            <w:tcBorders>
              <w:top w:val="single" w:sz="6" w:color="D1D5DB"/>
              <w:left w:val="single" w:sz="6" w:color="D1D5DB"/>
              <w:bottom w:val="single" w:sz="6" w:color="D1D5DB"/>
              <w:right w:val="single" w:sz="6" w:color="D1D5DB"/>
            </w:tcBorders>
          </w:tcPr>
          <w:p>
            <w:pPr>
              <w:spacing w:before="0" w:after="0" w:line="240" w:lineRule="auto"/>
            </w:pPr>
            <w:r>
              <w:rPr>
                <w:rFonts w:ascii="Consolas" w:hAnsi="Consolas" w:eastAsia="Consolas"/>
                <w:sz w:val="17"/>
              </w:rPr>
              <w:t>/// Melakukan login kasir dan menyimpan token jika berhasil.</w:t>
            </w:r>
            <w:r>
              <w:br/>
            </w:r>
            <w:r>
              <w:rPr>
                <w:rFonts w:ascii="Consolas" w:hAnsi="Consolas" w:eastAsia="Consolas"/>
                <w:sz w:val="17"/>
              </w:rPr>
              <w:t xml:space="preserve">  ///</w:t>
            </w:r>
            <w:r>
              <w:br/>
            </w:r>
            <w:r>
              <w:rPr>
                <w:rFonts w:ascii="Consolas" w:hAnsi="Consolas" w:eastAsia="Consolas"/>
                <w:sz w:val="17"/>
              </w:rPr>
              <w:t xml:space="preserve">  /// Parameter [email] dan [password] dikirim ke API login. Mengembalikan</w:t>
            </w:r>
            <w:r>
              <w:br/>
            </w:r>
            <w:r>
              <w:rPr>
                <w:rFonts w:ascii="Consolas" w:hAnsi="Consolas" w:eastAsia="Consolas"/>
                <w:sz w:val="17"/>
              </w:rPr>
              <w:t xml:space="preserve">  /// UserModel dari response Laravel. Dapat melempar ApiException ketika</w:t>
            </w:r>
            <w:r>
              <w:br/>
            </w:r>
            <w:r>
              <w:rPr>
                <w:rFonts w:ascii="Consolas" w:hAnsi="Consolas" w:eastAsia="Consolas"/>
                <w:sz w:val="17"/>
              </w:rPr>
              <w:t xml:space="preserve">  /// kredensial salah, validasi gagal, atau server tidak dapat dihubungi.</w:t>
            </w:r>
            <w:r>
              <w:br/>
            </w:r>
            <w:r>
              <w:rPr>
                <w:rFonts w:ascii="Consolas" w:hAnsi="Consolas" w:eastAsia="Consolas"/>
                <w:sz w:val="17"/>
              </w:rPr>
              <w:t xml:space="preserve">  Future&lt;UserModel&gt; login({</w:t>
            </w:r>
            <w:r>
              <w:br/>
            </w:r>
            <w:r>
              <w:rPr>
                <w:rFonts w:ascii="Consolas" w:hAnsi="Consolas" w:eastAsia="Consolas"/>
                <w:sz w:val="17"/>
              </w:rPr>
              <w:t xml:space="preserve">    required String email,</w:t>
            </w:r>
            <w:r>
              <w:br/>
            </w:r>
            <w:r>
              <w:rPr>
                <w:rFonts w:ascii="Consolas" w:hAnsi="Consolas" w:eastAsia="Consolas"/>
                <w:sz w:val="17"/>
              </w:rPr>
              <w:t xml:space="preserve">    required String password,</w:t>
            </w:r>
            <w:r>
              <w:br/>
            </w:r>
            <w:r>
              <w:rPr>
                <w:rFonts w:ascii="Consolas" w:hAnsi="Consolas" w:eastAsia="Consolas"/>
                <w:sz w:val="17"/>
              </w:rPr>
              <w:t xml:space="preserve">  }) async {</w:t>
            </w:r>
            <w:r>
              <w:br/>
            </w:r>
            <w:r>
              <w:rPr>
                <w:rFonts w:ascii="Consolas" w:hAnsi="Consolas" w:eastAsia="Consolas"/>
                <w:sz w:val="17"/>
              </w:rPr>
              <w:t xml:space="preserve">    final response = await apiClient.post(</w:t>
            </w:r>
            <w:r>
              <w:br/>
            </w:r>
            <w:r>
              <w:rPr>
                <w:rFonts w:ascii="Consolas" w:hAnsi="Consolas" w:eastAsia="Consolas"/>
                <w:sz w:val="17"/>
              </w:rPr>
              <w:t xml:space="preserve">      ApiEndpoints.login,</w:t>
            </w:r>
            <w:r>
              <w:br/>
            </w:r>
            <w:r>
              <w:rPr>
                <w:rFonts w:ascii="Consolas" w:hAnsi="Consolas" w:eastAsia="Consolas"/>
                <w:sz w:val="17"/>
              </w:rPr>
              <w:t xml:space="preserve">      data: &lt;String, Object&gt;{'email': email, 'password': password},</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if (!response.success) {</w:t>
            </w:r>
            <w:r>
              <w:br/>
            </w:r>
            <w:r>
              <w:rPr>
                <w:rFonts w:ascii="Consolas" w:hAnsi="Consolas" w:eastAsia="Consolas"/>
                <w:sz w:val="17"/>
              </w:rPr>
              <w:t xml:space="preserve">      throw ApiException(message: response.message);</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final data = _asMap(response.data);</w:t>
            </w:r>
            <w:r>
              <w:br/>
            </w:r>
            <w:r>
              <w:rPr>
                <w:rFonts w:ascii="Consolas" w:hAnsi="Consolas" w:eastAsia="Consolas"/>
                <w:sz w:val="17"/>
              </w:rPr>
              <w:t xml:space="preserve">    final token = data['token']?.toString();</w:t>
            </w:r>
            <w:r>
              <w:br/>
            </w:r>
            <w:r>
              <w:rPr>
                <w:rFonts w:ascii="Consolas" w:hAnsi="Consolas" w:eastAsia="Consolas"/>
                <w:sz w:val="17"/>
              </w:rPr>
              <w:t xml:space="preserve">    final user = _userFromResponse(data['user']);</w:t>
            </w:r>
            <w:r>
              <w:br/>
            </w:r>
            <w:r>
              <w:rPr>
                <w:rFonts w:ascii="Consolas" w:hAnsi="Consolas" w:eastAsia="Consolas"/>
                <w:sz w:val="17"/>
              </w:rPr>
            </w:r>
            <w:r>
              <w:br/>
            </w:r>
            <w:r>
              <w:rPr>
                <w:rFonts w:ascii="Consolas" w:hAnsi="Consolas" w:eastAsia="Consolas"/>
                <w:sz w:val="17"/>
              </w:rPr>
              <w:t xml:space="preserve">    if (token == null || token.isEmpty) {</w:t>
            </w:r>
            <w:r>
              <w:br/>
            </w:r>
            <w:r>
              <w:rPr>
                <w:rFonts w:ascii="Consolas" w:hAnsi="Consolas" w:eastAsia="Consolas"/>
                <w:sz w:val="17"/>
              </w:rPr>
              <w:t xml:space="preserve">      throw const ApiException(message: 'Token login tidak ditemukan.');</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await tokenStorage.saveToken(token);</w:t>
            </w:r>
          </w:p>
        </w:tc>
      </w:tr>
    </w:tbl>
    <w:p>
      <w:pPr>
        <w:pStyle w:val="Subsubbab"/>
        <w:spacing w:before="160"/>
      </w:pPr>
      <w:r>
        <w:t>TokenStorage</w:t>
      </w:r>
    </w:p>
    <w:p>
      <w:pPr>
        <w:pStyle w:val="KeteranganKode"/>
      </w:pPr>
      <w:r>
        <w:t>Lokasi file: lib/core/storage/token_storage.dart</w:t>
      </w:r>
    </w:p>
    <w:tbl>
      <w:tblPr>
        <w:tblW w:type="dxa" w:w="8221"/>
        <w:jc w:val="center"/>
        <w:tblLayout w:type="fixed"/>
        <w:tblLook w:firstColumn="1" w:firstRow="1" w:lastColumn="0" w:lastRow="0" w:noHBand="0" w:noVBand="1" w:val="04A0"/>
      </w:tblPr>
      <w:tblGrid>
        <w:gridCol w:w="7937"/>
      </w:tblGrid>
      <w:tr>
        <w:tc>
          <w:tcPr>
            <w:tcW w:type="dxa" w:w="7937"/>
            <w:shd w:fill="F3F4F6"/>
            <w:tcMar>
              <w:top w:w="100" w:type="dxa"/>
              <w:start w:w="120" w:type="dxa"/>
              <w:bottom w:w="100" w:type="dxa"/>
              <w:end w:w="120" w:type="dxa"/>
            </w:tcMar>
            <w:tcBorders>
              <w:top w:val="single" w:sz="6" w:color="D1D5DB"/>
              <w:left w:val="single" w:sz="6" w:color="D1D5DB"/>
              <w:bottom w:val="single" w:sz="6" w:color="D1D5DB"/>
              <w:right w:val="single" w:sz="6" w:color="D1D5DB"/>
            </w:tcBorders>
          </w:tcPr>
          <w:p>
            <w:pPr>
              <w:spacing w:before="0" w:after="0" w:line="240" w:lineRule="auto"/>
            </w:pPr>
            <w:r>
              <w:rPr>
                <w:rFonts w:ascii="Consolas" w:hAnsi="Consolas" w:eastAsia="Consolas"/>
                <w:sz w:val="17"/>
              </w:rPr>
              <w:t>Future&lt;void&gt; delete({required String key}) async {</w:t>
            </w:r>
            <w:r>
              <w:br/>
            </w:r>
            <w:r>
              <w:rPr>
                <w:rFonts w:ascii="Consolas" w:hAnsi="Consolas" w:eastAsia="Consolas"/>
                <w:sz w:val="17"/>
              </w:rPr>
              <w:t xml:space="preserve">    _values.remove(key);</w:t>
            </w:r>
            <w:r>
              <w:br/>
            </w:r>
            <w:r>
              <w:rPr>
                <w:rFonts w:ascii="Consolas" w:hAnsi="Consolas" w:eastAsia="Consolas"/>
                <w:sz w:val="17"/>
              </w:rPr>
              <w:t xml:space="preserve">  }</w:t>
            </w:r>
            <w:r>
              <w:br/>
            </w:r>
            <w:r>
              <w:rPr>
                <w:rFonts w:ascii="Consolas" w:hAnsi="Consolas" w:eastAsia="Consolas"/>
                <w:sz w:val="17"/>
              </w:rPr>
              <w:t>}</w:t>
            </w:r>
            <w:r>
              <w:br/>
            </w:r>
            <w:r>
              <w:rPr>
                <w:rFonts w:ascii="Consolas" w:hAnsi="Consolas" w:eastAsia="Consolas"/>
                <w:sz w:val="17"/>
              </w:rPr>
            </w:r>
            <w:r>
              <w:br/>
            </w:r>
            <w:r>
              <w:rPr>
                <w:rFonts w:ascii="Consolas" w:hAnsi="Consolas" w:eastAsia="Consolas"/>
                <w:sz w:val="17"/>
              </w:rPr>
              <w:t>/// Penyimpanan Bearer Token kasir pada storage aman.</w:t>
            </w:r>
            <w:r>
              <w:br/>
            </w:r>
            <w:r>
              <w:rPr>
                <w:rFonts w:ascii="Consolas" w:hAnsi="Consolas" w:eastAsia="Consolas"/>
                <w:sz w:val="17"/>
              </w:rPr>
              <w:t>class TokenStorage {</w:t>
            </w:r>
            <w:r>
              <w:br/>
            </w:r>
            <w:r>
              <w:rPr>
                <w:rFonts w:ascii="Consolas" w:hAnsi="Consolas" w:eastAsia="Consolas"/>
                <w:sz w:val="17"/>
              </w:rPr>
              <w:t xml:space="preserve">  /// Membuat TokenStorage dengan store yang dapat diganti saat test.</w:t>
            </w:r>
            <w:r>
              <w:br/>
            </w:r>
            <w:r>
              <w:rPr>
                <w:rFonts w:ascii="Consolas" w:hAnsi="Consolas" w:eastAsia="Consolas"/>
                <w:sz w:val="17"/>
              </w:rPr>
              <w:t xml:space="preserve">  const TokenStorage(this._store);</w:t>
            </w:r>
            <w:r>
              <w:br/>
            </w:r>
            <w:r>
              <w:rPr>
                <w:rFonts w:ascii="Consolas" w:hAnsi="Consolas" w:eastAsia="Consolas"/>
                <w:sz w:val="17"/>
              </w:rPr>
            </w:r>
            <w:r>
              <w:br/>
            </w:r>
            <w:r>
              <w:rPr>
                <w:rFonts w:ascii="Consolas" w:hAnsi="Consolas" w:eastAsia="Consolas"/>
                <w:sz w:val="17"/>
              </w:rPr>
              <w:t xml:space="preserve">  final SecureKeyValueStore _store;</w:t>
            </w:r>
            <w:r>
              <w:br/>
            </w:r>
            <w:r>
              <w:rPr>
                <w:rFonts w:ascii="Consolas" w:hAnsi="Consolas" w:eastAsia="Consolas"/>
                <w:sz w:val="17"/>
              </w:rPr>
            </w:r>
            <w:r>
              <w:br/>
            </w:r>
            <w:r>
              <w:rPr>
                <w:rFonts w:ascii="Consolas" w:hAnsi="Consolas" w:eastAsia="Consolas"/>
                <w:sz w:val="17"/>
              </w:rPr>
              <w:t xml:space="preserve">  /// Menyimpan token login kasir secara aman.</w:t>
            </w:r>
            <w:r>
              <w:br/>
            </w:r>
            <w:r>
              <w:rPr>
                <w:rFonts w:ascii="Consolas" w:hAnsi="Consolas" w:eastAsia="Consolas"/>
                <w:sz w:val="17"/>
              </w:rPr>
              <w:t xml:space="preserve">  Future&lt;void&gt; saveToken(String token) {</w:t>
            </w:r>
            <w:r>
              <w:br/>
            </w:r>
            <w:r>
              <w:rPr>
                <w:rFonts w:ascii="Consolas" w:hAnsi="Consolas" w:eastAsia="Consolas"/>
                <w:sz w:val="17"/>
              </w:rPr>
              <w:t xml:space="preserve">    return _store.write(key: StorageKeys.authToken, value: token);</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 Membaca token login kasir dan mengembalikan null bila belum login.</w:t>
            </w:r>
            <w:r>
              <w:br/>
            </w:r>
            <w:r>
              <w:rPr>
                <w:rFonts w:ascii="Consolas" w:hAnsi="Consolas" w:eastAsia="Consolas"/>
                <w:sz w:val="17"/>
              </w:rPr>
              <w:t xml:space="preserve">  Future&lt;String?&gt; readToken() {</w:t>
            </w:r>
            <w:r>
              <w:br/>
            </w:r>
            <w:r>
              <w:rPr>
                <w:rFonts w:ascii="Consolas" w:hAnsi="Consolas" w:eastAsia="Consolas"/>
                <w:sz w:val="17"/>
              </w:rPr>
              <w:t xml:space="preserve">    return _store.read(key: StorageKeys.authToken);</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 Menghapus token saat logout atau sesi tidak valid.</w:t>
            </w:r>
            <w:r>
              <w:br/>
            </w:r>
            <w:r>
              <w:rPr>
                <w:rFonts w:ascii="Consolas" w:hAnsi="Consolas" w:eastAsia="Consolas"/>
                <w:sz w:val="17"/>
              </w:rPr>
              <w:t xml:space="preserve">  Future&lt;void&gt; deleteToken() {</w:t>
            </w:r>
            <w:r>
              <w:br/>
            </w:r>
            <w:r>
              <w:rPr>
                <w:rFonts w:ascii="Consolas" w:hAnsi="Consolas" w:eastAsia="Consolas"/>
                <w:sz w:val="17"/>
              </w:rPr>
              <w:t xml:space="preserve">    return _store.delete(key: StorageKeys.authToken);</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 Memeriksa apakah token tersedia di storage aman.</w:t>
            </w:r>
          </w:p>
        </w:tc>
      </w:tr>
    </w:tbl>
    <w:p>
      <w:pPr>
        <w:pStyle w:val="Subsubbab"/>
        <w:spacing w:before="160"/>
      </w:pPr>
      <w:r>
        <w:t>AuthProvider</w:t>
      </w:r>
    </w:p>
    <w:p>
      <w:pPr>
        <w:pStyle w:val="KeteranganKode"/>
      </w:pPr>
      <w:r>
        <w:t>Lokasi file: lib/features/auth/providers/auth_provider.dart</w:t>
      </w:r>
    </w:p>
    <w:tbl>
      <w:tblPr>
        <w:tblW w:type="dxa" w:w="8221"/>
        <w:jc w:val="center"/>
        <w:tblLayout w:type="fixed"/>
        <w:tblLook w:firstColumn="1" w:firstRow="1" w:lastColumn="0" w:lastRow="0" w:noHBand="0" w:noVBand="1" w:val="04A0"/>
      </w:tblPr>
      <w:tblGrid>
        <w:gridCol w:w="7937"/>
      </w:tblGrid>
      <w:tr>
        <w:tc>
          <w:tcPr>
            <w:tcW w:type="dxa" w:w="7937"/>
            <w:shd w:fill="F3F4F6"/>
            <w:tcMar>
              <w:top w:w="100" w:type="dxa"/>
              <w:start w:w="120" w:type="dxa"/>
              <w:bottom w:w="100" w:type="dxa"/>
              <w:end w:w="120" w:type="dxa"/>
            </w:tcMar>
            <w:tcBorders>
              <w:top w:val="single" w:sz="6" w:color="D1D5DB"/>
              <w:left w:val="single" w:sz="6" w:color="D1D5DB"/>
              <w:bottom w:val="single" w:sz="6" w:color="D1D5DB"/>
              <w:right w:val="single" w:sz="6" w:color="D1D5DB"/>
            </w:tcBorders>
          </w:tcPr>
          <w:p>
            <w:pPr>
              <w:spacing w:before="0" w:after="0" w:line="240" w:lineRule="auto"/>
            </w:pPr>
            <w:r>
              <w:rPr>
                <w:rFonts w:ascii="Consolas" w:hAnsi="Consolas" w:eastAsia="Consolas"/>
                <w:sz w:val="17"/>
              </w:rPr>
              <w:t>/// Proses autentikasi gagal dengan pesan error.</w:t>
            </w:r>
            <w:r>
              <w:br/>
            </w:r>
            <w:r>
              <w:rPr>
                <w:rFonts w:ascii="Consolas" w:hAnsi="Consolas" w:eastAsia="Consolas"/>
                <w:sz w:val="17"/>
              </w:rPr>
              <w:t xml:space="preserve">  failure,</w:t>
            </w:r>
            <w:r>
              <w:br/>
            </w:r>
            <w:r>
              <w:rPr>
                <w:rFonts w:ascii="Consolas" w:hAnsi="Consolas" w:eastAsia="Consolas"/>
                <w:sz w:val="17"/>
              </w:rPr>
              <w:t>}</w:t>
            </w:r>
            <w:r>
              <w:br/>
            </w:r>
            <w:r>
              <w:rPr>
                <w:rFonts w:ascii="Consolas" w:hAnsi="Consolas" w:eastAsia="Consolas"/>
                <w:sz w:val="17"/>
              </w:rPr>
            </w:r>
            <w:r>
              <w:br/>
            </w:r>
            <w:r>
              <w:rPr>
                <w:rFonts w:ascii="Consolas" w:hAnsi="Consolas" w:eastAsia="Consolas"/>
                <w:sz w:val="17"/>
              </w:rPr>
              <w:t>/// Provider state autentikasi untuk login, cek sesi, dan logout.</w:t>
            </w:r>
            <w:r>
              <w:br/>
            </w:r>
            <w:r>
              <w:rPr>
                <w:rFonts w:ascii="Consolas" w:hAnsi="Consolas" w:eastAsia="Consolas"/>
                <w:sz w:val="17"/>
              </w:rPr>
              <w:t>class AuthProvider extends ChangeNotifier {</w:t>
            </w:r>
            <w:r>
              <w:br/>
            </w:r>
            <w:r>
              <w:rPr>
                <w:rFonts w:ascii="Consolas" w:hAnsi="Consolas" w:eastAsia="Consolas"/>
                <w:sz w:val="17"/>
              </w:rPr>
              <w:t xml:space="preserve">  /// Membuat provider autentikasi dengan repository yang dapat diganti saat test.</w:t>
            </w:r>
            <w:r>
              <w:br/>
            </w:r>
            <w:r>
              <w:rPr>
                <w:rFonts w:ascii="Consolas" w:hAnsi="Consolas" w:eastAsia="Consolas"/>
                <w:sz w:val="17"/>
              </w:rPr>
              <w:t xml:space="preserve">  AuthProvider({required this.authRepository});</w:t>
            </w:r>
            <w:r>
              <w:br/>
            </w:r>
            <w:r>
              <w:rPr>
                <w:rFonts w:ascii="Consolas" w:hAnsi="Consolas" w:eastAsia="Consolas"/>
                <w:sz w:val="17"/>
              </w:rPr>
            </w:r>
            <w:r>
              <w:br/>
            </w:r>
            <w:r>
              <w:rPr>
                <w:rFonts w:ascii="Consolas" w:hAnsi="Consolas" w:eastAsia="Consolas"/>
                <w:sz w:val="17"/>
              </w:rPr>
              <w:t xml:space="preserve">  /// Repository yang menangani komunikasi API autentikasi.</w:t>
            </w:r>
            <w:r>
              <w:br/>
            </w:r>
            <w:r>
              <w:rPr>
                <w:rFonts w:ascii="Consolas" w:hAnsi="Consolas" w:eastAsia="Consolas"/>
                <w:sz w:val="17"/>
              </w:rPr>
              <w:t xml:space="preserve">  final AuthRepository authRepository;</w:t>
            </w:r>
            <w:r>
              <w:br/>
            </w:r>
            <w:r>
              <w:rPr>
                <w:rFonts w:ascii="Consolas" w:hAnsi="Consolas" w:eastAsia="Consolas"/>
                <w:sz w:val="17"/>
              </w:rPr>
            </w:r>
            <w:r>
              <w:br/>
            </w:r>
            <w:r>
              <w:rPr>
                <w:rFonts w:ascii="Consolas" w:hAnsi="Consolas" w:eastAsia="Consolas"/>
                <w:sz w:val="17"/>
              </w:rPr>
              <w:t xml:space="preserve">  AuthStatus _status = AuthStatus.initial;</w:t>
            </w:r>
            <w:r>
              <w:br/>
            </w:r>
            <w:r>
              <w:rPr>
                <w:rFonts w:ascii="Consolas" w:hAnsi="Consolas" w:eastAsia="Consolas"/>
                <w:sz w:val="17"/>
              </w:rPr>
              <w:t xml:space="preserve">  UserModel? _currentUser;</w:t>
            </w:r>
            <w:r>
              <w:br/>
            </w:r>
            <w:r>
              <w:rPr>
                <w:rFonts w:ascii="Consolas" w:hAnsi="Consolas" w:eastAsia="Consolas"/>
                <w:sz w:val="17"/>
              </w:rPr>
              <w:t xml:space="preserve">  String? _errorMessage;</w:t>
            </w:r>
            <w:r>
              <w:br/>
            </w:r>
            <w:r>
              <w:rPr>
                <w:rFonts w:ascii="Consolas" w:hAnsi="Consolas" w:eastAsia="Consolas"/>
                <w:sz w:val="17"/>
              </w:rPr>
              <w:t xml:space="preserve">  bool _hasCheckedAuthentication = false;</w:t>
            </w:r>
            <w:r>
              <w:br/>
            </w:r>
            <w:r>
              <w:rPr>
                <w:rFonts w:ascii="Consolas" w:hAnsi="Consolas" w:eastAsia="Consolas"/>
                <w:sz w:val="17"/>
              </w:rPr>
            </w:r>
            <w:r>
              <w:br/>
            </w:r>
            <w:r>
              <w:rPr>
                <w:rFonts w:ascii="Consolas" w:hAnsi="Consolas" w:eastAsia="Consolas"/>
                <w:sz w:val="17"/>
              </w:rPr>
              <w:t xml:space="preserve">  /// Status autentikasi saat ini.</w:t>
            </w:r>
            <w:r>
              <w:br/>
            </w:r>
            <w:r>
              <w:rPr>
                <w:rFonts w:ascii="Consolas" w:hAnsi="Consolas" w:eastAsia="Consolas"/>
                <w:sz w:val="17"/>
              </w:rPr>
              <w:t xml:space="preserve">  AuthStatus get status =&gt; _status;</w:t>
            </w:r>
            <w:r>
              <w:br/>
            </w:r>
            <w:r>
              <w:rPr>
                <w:rFonts w:ascii="Consolas" w:hAnsi="Consolas" w:eastAsia="Consolas"/>
                <w:sz w:val="17"/>
              </w:rPr>
            </w:r>
            <w:r>
              <w:br/>
            </w:r>
            <w:r>
              <w:rPr>
                <w:rFonts w:ascii="Consolas" w:hAnsi="Consolas" w:eastAsia="Consolas"/>
                <w:sz w:val="17"/>
              </w:rPr>
              <w:t xml:space="preserve">  /// User aktif bila sudah authenticated.</w:t>
            </w:r>
            <w:r>
              <w:br/>
            </w:r>
            <w:r>
              <w:rPr>
                <w:rFonts w:ascii="Consolas" w:hAnsi="Consolas" w:eastAsia="Consolas"/>
                <w:sz w:val="17"/>
              </w:rPr>
              <w:t xml:space="preserve">  UserModel? get currentUser =&gt; _currentUser;</w:t>
            </w:r>
            <w:r>
              <w:br/>
            </w:r>
            <w:r>
              <w:rPr>
                <w:rFonts w:ascii="Consolas" w:hAnsi="Consolas" w:eastAsia="Consolas"/>
                <w:sz w:val="17"/>
              </w:rPr>
            </w:r>
            <w:r>
              <w:br/>
            </w:r>
            <w:r>
              <w:rPr>
                <w:rFonts w:ascii="Consolas" w:hAnsi="Consolas" w:eastAsia="Consolas"/>
                <w:sz w:val="17"/>
              </w:rPr>
              <w:t xml:space="preserve">  /// Pesan error terakhir yang aman ditampilkan.</w:t>
            </w:r>
            <w:r>
              <w:br/>
            </w:r>
            <w:r>
              <w:rPr>
                <w:rFonts w:ascii="Consolas" w:hAnsi="Consolas" w:eastAsia="Consolas"/>
                <w:sz w:val="17"/>
              </w:rPr>
              <w:t xml:space="preserve">  String? get errorMessage =&gt; _errorMessage;</w:t>
            </w:r>
            <w:r>
              <w:br/>
            </w:r>
            <w:r>
              <w:rPr>
                <w:rFonts w:ascii="Consolas" w:hAnsi="Consolas" w:eastAsia="Consolas"/>
                <w:sz w:val="17"/>
              </w:rPr>
            </w:r>
            <w:r>
              <w:br/>
            </w:r>
            <w:r>
              <w:rPr>
                <w:rFonts w:ascii="Consolas" w:hAnsi="Consolas" w:eastAsia="Consolas"/>
                <w:sz w:val="17"/>
              </w:rPr>
              <w:t xml:space="preserve">  /// Bernilai true setelah pemeriksaan token awal selesai.</w:t>
            </w:r>
          </w:p>
        </w:tc>
      </w:tr>
    </w:tbl>
    <w:p>
      <w:pPr>
        <w:pStyle w:val="Subbab"/>
      </w:pPr>
      <w:r>
        <w:t>4.2 Home Dashboard</w:t>
      </w:r>
    </w:p>
    <w:p>
      <w:pPr>
        <w:pStyle w:val="Isi"/>
        <w:keepLines w:val="0"/>
        <w:spacing w:before="0" w:after="0"/>
      </w:pPr>
      <w:r>
        <w:t>Home menggunakan GET /api/dashboard untuk menampilkan jumlah pesanan berdasarkan status, jumlah transaksi hari ini, pendapatan hari ini, jumlah produk aktif, stok menipis, dan pesanan terbaru. Dashboard menyediakan refresh dan penanganan error tanpa menampilkan data palsu.</w:t>
      </w:r>
    </w:p>
    <w:p>
      <w:pPr>
        <w:pStyle w:val="Subsubbab"/>
        <w:spacing w:before="160"/>
      </w:pPr>
      <w:r>
        <w:t>DashboardRepository</w:t>
      </w:r>
    </w:p>
    <w:p>
      <w:pPr>
        <w:pStyle w:val="KeteranganKode"/>
      </w:pPr>
      <w:r>
        <w:t>Lokasi file: lib/features/dashboard/repositories/dashboard_repository.dart</w:t>
      </w:r>
    </w:p>
    <w:tbl>
      <w:tblPr>
        <w:tblW w:type="dxa" w:w="8221"/>
        <w:jc w:val="center"/>
        <w:tblLayout w:type="fixed"/>
        <w:tblLook w:firstColumn="1" w:firstRow="1" w:lastColumn="0" w:lastRow="0" w:noHBand="0" w:noVBand="1" w:val="04A0"/>
      </w:tblPr>
      <w:tblGrid>
        <w:gridCol w:w="7937"/>
      </w:tblGrid>
      <w:tr>
        <w:tc>
          <w:tcPr>
            <w:tcW w:type="dxa" w:w="7937"/>
            <w:shd w:fill="F3F4F6"/>
            <w:tcMar>
              <w:top w:w="100" w:type="dxa"/>
              <w:start w:w="120" w:type="dxa"/>
              <w:bottom w:w="100" w:type="dxa"/>
              <w:end w:w="120" w:type="dxa"/>
            </w:tcMar>
            <w:tcBorders>
              <w:top w:val="single" w:sz="6" w:color="D1D5DB"/>
              <w:left w:val="single" w:sz="6" w:color="D1D5DB"/>
              <w:bottom w:val="single" w:sz="6" w:color="D1D5DB"/>
              <w:right w:val="single" w:sz="6" w:color="D1D5DB"/>
            </w:tcBorders>
          </w:tcPr>
          <w:p>
            <w:pPr>
              <w:spacing w:before="0" w:after="0" w:line="240" w:lineRule="auto"/>
            </w:pPr>
            <w:r>
              <w:rPr>
                <w:rFonts w:ascii="Consolas" w:hAnsi="Consolas" w:eastAsia="Consolas"/>
                <w:sz w:val="17"/>
              </w:rPr>
              <w:t>///</w:t>
            </w:r>
            <w:r>
              <w:br/>
            </w:r>
            <w:r>
              <w:rPr>
                <w:rFonts w:ascii="Consolas" w:hAnsi="Consolas" w:eastAsia="Consolas"/>
                <w:sz w:val="17"/>
              </w:rPr>
              <w:t xml:space="preserve">  /// Request menggunakan GET melalui [ApiClient], sehingga header Authorization</w:t>
            </w:r>
            <w:r>
              <w:br/>
            </w:r>
            <w:r>
              <w:rPr>
                <w:rFonts w:ascii="Consolas" w:hAnsi="Consolas" w:eastAsia="Consolas"/>
                <w:sz w:val="17"/>
              </w:rPr>
              <w:t xml:space="preserve">  /// ditambahkan otomatis bila token tersedia. Mengembalikan [DashboardModel]</w:t>
            </w:r>
            <w:r>
              <w:br/>
            </w:r>
            <w:r>
              <w:rPr>
                <w:rFonts w:ascii="Consolas" w:hAnsi="Consolas" w:eastAsia="Consolas"/>
                <w:sz w:val="17"/>
              </w:rPr>
              <w:t xml:space="preserve">  /// saat response `success` true dan `data` berupa object. Melempar</w:t>
            </w:r>
            <w:r>
              <w:br/>
            </w:r>
            <w:r>
              <w:rPr>
                <w:rFonts w:ascii="Consolas" w:hAnsi="Consolas" w:eastAsia="Consolas"/>
                <w:sz w:val="17"/>
              </w:rPr>
              <w:t xml:space="preserve">  /// [ApiException] jika response gagal, data kosong, atau struktur data tidak</w:t>
            </w:r>
            <w:r>
              <w:br/>
            </w:r>
            <w:r>
              <w:rPr>
                <w:rFonts w:ascii="Consolas" w:hAnsi="Consolas" w:eastAsia="Consolas"/>
                <w:sz w:val="17"/>
              </w:rPr>
              <w:t xml:space="preserve">  /// valid.</w:t>
            </w:r>
            <w:r>
              <w:br/>
            </w:r>
            <w:r>
              <w:rPr>
                <w:rFonts w:ascii="Consolas" w:hAnsi="Consolas" w:eastAsia="Consolas"/>
                <w:sz w:val="17"/>
              </w:rPr>
              <w:t xml:space="preserve">  Future&lt;DashboardModel&gt; fetchDashboard() async {</w:t>
            </w:r>
            <w:r>
              <w:br/>
            </w:r>
            <w:r>
              <w:rPr>
                <w:rFonts w:ascii="Consolas" w:hAnsi="Consolas" w:eastAsia="Consolas"/>
                <w:sz w:val="17"/>
              </w:rPr>
              <w:t xml:space="preserve">    final response = await apiClient.get(ApiEndpoints.dashboard);</w:t>
            </w:r>
            <w:r>
              <w:br/>
            </w:r>
            <w:r>
              <w:rPr>
                <w:rFonts w:ascii="Consolas" w:hAnsi="Consolas" w:eastAsia="Consolas"/>
                <w:sz w:val="17"/>
              </w:rPr>
            </w:r>
            <w:r>
              <w:br/>
            </w:r>
            <w:r>
              <w:rPr>
                <w:rFonts w:ascii="Consolas" w:hAnsi="Consolas" w:eastAsia="Consolas"/>
                <w:sz w:val="17"/>
              </w:rPr>
              <w:t xml:space="preserve">    if (!response.success) {</w:t>
            </w:r>
            <w:r>
              <w:br/>
            </w:r>
            <w:r>
              <w:rPr>
                <w:rFonts w:ascii="Consolas" w:hAnsi="Consolas" w:eastAsia="Consolas"/>
                <w:sz w:val="17"/>
              </w:rPr>
              <w:t xml:space="preserve">      throw ApiException(message: response.message);</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final data = response.data;</w:t>
            </w:r>
            <w:r>
              <w:br/>
            </w:r>
            <w:r>
              <w:rPr>
                <w:rFonts w:ascii="Consolas" w:hAnsi="Consolas" w:eastAsia="Consolas"/>
                <w:sz w:val="17"/>
              </w:rPr>
            </w:r>
            <w:r>
              <w:br/>
            </w:r>
            <w:r>
              <w:rPr>
                <w:rFonts w:ascii="Consolas" w:hAnsi="Consolas" w:eastAsia="Consolas"/>
                <w:sz w:val="17"/>
              </w:rPr>
              <w:t xml:space="preserve">    if (data is Map&lt;String, dynamic&gt;) {</w:t>
            </w:r>
            <w:r>
              <w:br/>
            </w:r>
            <w:r>
              <w:rPr>
                <w:rFonts w:ascii="Consolas" w:hAnsi="Consolas" w:eastAsia="Consolas"/>
                <w:sz w:val="17"/>
              </w:rPr>
              <w:t xml:space="preserve">      return DashboardModel.fromJson(data);</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if (data is Map) {</w:t>
            </w:r>
            <w:r>
              <w:br/>
            </w:r>
            <w:r>
              <w:rPr>
                <w:rFonts w:ascii="Consolas" w:hAnsi="Consolas" w:eastAsia="Consolas"/>
                <w:sz w:val="17"/>
              </w:rPr>
              <w:t xml:space="preserve">      return DashboardModel.fromJson(</w:t>
            </w:r>
            <w:r>
              <w:br/>
            </w:r>
            <w:r>
              <w:rPr>
                <w:rFonts w:ascii="Consolas" w:hAnsi="Consolas" w:eastAsia="Consolas"/>
                <w:sz w:val="17"/>
              </w:rPr>
              <w:t xml:space="preserve">        data.map((key, value) =&gt; MapEntry(key.toString(), value)),</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throw const ApiException(message: 'Data dashboard tidak valid.');</w:t>
            </w:r>
            <w:r>
              <w:br/>
            </w:r>
            <w:r>
              <w:rPr>
                <w:rFonts w:ascii="Consolas" w:hAnsi="Consolas" w:eastAsia="Consolas"/>
                <w:sz w:val="17"/>
              </w:rPr>
              <w:t xml:space="preserve">  }</w:t>
            </w:r>
            <w:r>
              <w:br/>
            </w:r>
            <w:r>
              <w:rPr>
                <w:rFonts w:ascii="Consolas" w:hAnsi="Consolas" w:eastAsia="Consolas"/>
                <w:sz w:val="17"/>
              </w:rPr>
              <w:t>}</w:t>
            </w:r>
          </w:p>
        </w:tc>
      </w:tr>
    </w:tbl>
    <w:p>
      <w:pPr>
        <w:pStyle w:val="Subbab"/>
      </w:pPr>
      <w:r>
        <w:t>4.3 Bottom Navigation</w:t>
      </w:r>
    </w:p>
    <w:p>
      <w:pPr>
        <w:pStyle w:val="Isi"/>
        <w:keepLines w:val="0"/>
        <w:spacing w:before="0" w:after="0"/>
      </w:pPr>
      <w:r>
        <w:t>NavigationBar Material 3 menyediakan empat menu utama, yaitu Beranda, Pesanan, Produk, dan Transaksi. IndexedStack mempertahankan state halaman ketika pengguna berpindah tab. Profil dibuka melalui ikon pengguna pada AppBar.</w:t>
      </w:r>
    </w:p>
    <w:p>
      <w:pPr>
        <w:pStyle w:val="Subsubbab"/>
        <w:spacing w:before="160"/>
      </w:pPr>
      <w:r>
        <w:t>MainNavigationPage</w:t>
      </w:r>
    </w:p>
    <w:p>
      <w:pPr>
        <w:pStyle w:val="KeteranganKode"/>
      </w:pPr>
      <w:r>
        <w:t>Lokasi file: lib/navigation/main_navigation_page.dart</w:t>
      </w:r>
    </w:p>
    <w:tbl>
      <w:tblPr>
        <w:tblW w:type="dxa" w:w="8221"/>
        <w:jc w:val="center"/>
        <w:tblLayout w:type="fixed"/>
        <w:tblLook w:firstColumn="1" w:firstRow="1" w:lastColumn="0" w:lastRow="0" w:noHBand="0" w:noVBand="1" w:val="04A0"/>
      </w:tblPr>
      <w:tblGrid>
        <w:gridCol w:w="7937"/>
      </w:tblGrid>
      <w:tr>
        <w:tc>
          <w:tcPr>
            <w:tcW w:type="dxa" w:w="7937"/>
            <w:shd w:fill="F3F4F6"/>
            <w:tcMar>
              <w:top w:w="100" w:type="dxa"/>
              <w:start w:w="120" w:type="dxa"/>
              <w:bottom w:w="100" w:type="dxa"/>
              <w:end w:w="120" w:type="dxa"/>
            </w:tcMar>
            <w:tcBorders>
              <w:top w:val="single" w:sz="6" w:color="D1D5DB"/>
              <w:left w:val="single" w:sz="6" w:color="D1D5DB"/>
              <w:bottom w:val="single" w:sz="6" w:color="D1D5DB"/>
              <w:right w:val="single" w:sz="6" w:color="D1D5DB"/>
            </w:tcBorders>
          </w:tcPr>
          <w:p>
            <w:pPr>
              <w:spacing w:before="0" w:after="0" w:line="240" w:lineRule="auto"/>
            </w:pPr>
            <w:r>
              <w:rPr>
                <w:rFonts w:ascii="Consolas" w:hAnsi="Consolas" w:eastAsia="Consolas"/>
                <w:sz w:val="17"/>
              </w:rPr>
              <w:t>import '../features/orders/pages/orders_page.dart';</w:t>
            </w:r>
            <w:r>
              <w:br/>
            </w:r>
            <w:r>
              <w:rPr>
                <w:rFonts w:ascii="Consolas" w:hAnsi="Consolas" w:eastAsia="Consolas"/>
                <w:sz w:val="17"/>
              </w:rPr>
              <w:t>import '../features/products/pages/products_page.dart';</w:t>
            </w:r>
            <w:r>
              <w:br/>
            </w:r>
            <w:r>
              <w:rPr>
                <w:rFonts w:ascii="Consolas" w:hAnsi="Consolas" w:eastAsia="Consolas"/>
                <w:sz w:val="17"/>
              </w:rPr>
              <w:t>import '../features/profile/pages/profile_page.dart';</w:t>
            </w:r>
            <w:r>
              <w:br/>
            </w:r>
            <w:r>
              <w:rPr>
                <w:rFonts w:ascii="Consolas" w:hAnsi="Consolas" w:eastAsia="Consolas"/>
                <w:sz w:val="17"/>
              </w:rPr>
              <w:t>import '../features/transactions/pages/transactions_page.dart';</w:t>
            </w:r>
            <w:r>
              <w:br/>
            </w:r>
            <w:r>
              <w:rPr>
                <w:rFonts w:ascii="Consolas" w:hAnsi="Consolas" w:eastAsia="Consolas"/>
                <w:sz w:val="17"/>
              </w:rPr>
            </w:r>
            <w:r>
              <w:br/>
            </w:r>
            <w:r>
              <w:rPr>
                <w:rFonts w:ascii="Consolas" w:hAnsi="Consolas" w:eastAsia="Consolas"/>
                <w:sz w:val="17"/>
              </w:rPr>
              <w:t>/// Container navigasi utama dengan destination kasir.</w:t>
            </w:r>
            <w:r>
              <w:br/>
            </w:r>
            <w:r>
              <w:rPr>
                <w:rFonts w:ascii="Consolas" w:hAnsi="Consolas" w:eastAsia="Consolas"/>
                <w:sz w:val="17"/>
              </w:rPr>
              <w:t>class MainNavigationPage extends StatefulWidget {</w:t>
            </w:r>
            <w:r>
              <w:br/>
            </w:r>
            <w:r>
              <w:rPr>
                <w:rFonts w:ascii="Consolas" w:hAnsi="Consolas" w:eastAsia="Consolas"/>
                <w:sz w:val="17"/>
              </w:rPr>
              <w:t xml:space="preserve">  /// Membuat halaman navigasi utama final dengan empat menu UAS.</w:t>
            </w:r>
            <w:r>
              <w:br/>
            </w:r>
            <w:r>
              <w:rPr>
                <w:rFonts w:ascii="Consolas" w:hAnsi="Consolas" w:eastAsia="Consolas"/>
                <w:sz w:val="17"/>
              </w:rPr>
              <w:t xml:space="preserve">  const MainNavigationPage({super.key});</w:t>
            </w:r>
            <w:r>
              <w:br/>
            </w:r>
            <w:r>
              <w:rPr>
                <w:rFonts w:ascii="Consolas" w:hAnsi="Consolas" w:eastAsia="Consolas"/>
                <w:sz w:val="17"/>
              </w:rPr>
            </w:r>
            <w:r>
              <w:br/>
            </w:r>
            <w:r>
              <w:rPr>
                <w:rFonts w:ascii="Consolas" w:hAnsi="Consolas" w:eastAsia="Consolas"/>
                <w:sz w:val="17"/>
              </w:rPr>
              <w:t xml:space="preserve">  @override</w:t>
            </w:r>
            <w:r>
              <w:br/>
            </w:r>
            <w:r>
              <w:rPr>
                <w:rFonts w:ascii="Consolas" w:hAnsi="Consolas" w:eastAsia="Consolas"/>
                <w:sz w:val="17"/>
              </w:rPr>
              <w:t xml:space="preserve">  State&lt;MainNavigationPage&gt; createState() =&gt; _MainNavigationPageState();</w:t>
            </w:r>
            <w:r>
              <w:br/>
            </w:r>
            <w:r>
              <w:rPr>
                <w:rFonts w:ascii="Consolas" w:hAnsi="Consolas" w:eastAsia="Consolas"/>
                <w:sz w:val="17"/>
              </w:rPr>
              <w:t>}</w:t>
            </w:r>
            <w:r>
              <w:br/>
            </w:r>
            <w:r>
              <w:rPr>
                <w:rFonts w:ascii="Consolas" w:hAnsi="Consolas" w:eastAsia="Consolas"/>
                <w:sz w:val="17"/>
              </w:rPr>
            </w:r>
            <w:r>
              <w:br/>
            </w:r>
            <w:r>
              <w:rPr>
                <w:rFonts w:ascii="Consolas" w:hAnsi="Consolas" w:eastAsia="Consolas"/>
                <w:sz w:val="17"/>
              </w:rPr>
              <w:t>/// State navigasi utama yang menyimpan indeks halaman aktif.</w:t>
            </w:r>
            <w:r>
              <w:br/>
            </w:r>
            <w:r>
              <w:rPr>
                <w:rFonts w:ascii="Consolas" w:hAnsi="Consolas" w:eastAsia="Consolas"/>
                <w:sz w:val="17"/>
              </w:rPr>
              <w:t>class _MainNavigationPageState extends State&lt;MainNavigationPage&gt; {</w:t>
            </w:r>
            <w:r>
              <w:br/>
            </w:r>
            <w:r>
              <w:rPr>
                <w:rFonts w:ascii="Consolas" w:hAnsi="Consolas" w:eastAsia="Consolas"/>
                <w:sz w:val="17"/>
              </w:rPr>
              <w:t xml:space="preserve">  int _selectedIndex = 0;</w:t>
            </w:r>
            <w:r>
              <w:br/>
            </w:r>
            <w:r>
              <w:rPr>
                <w:rFonts w:ascii="Consolas" w:hAnsi="Consolas" w:eastAsia="Consolas"/>
                <w:sz w:val="17"/>
              </w:rPr>
            </w:r>
            <w:r>
              <w:br/>
            </w:r>
            <w:r>
              <w:rPr>
                <w:rFonts w:ascii="Consolas" w:hAnsi="Consolas" w:eastAsia="Consolas"/>
                <w:sz w:val="17"/>
              </w:rPr>
              <w:t xml:space="preserve">  static const List&lt;String&gt; _titles = &lt;String&gt;[</w:t>
            </w:r>
            <w:r>
              <w:br/>
            </w:r>
            <w:r>
              <w:rPr>
                <w:rFonts w:ascii="Consolas" w:hAnsi="Consolas" w:eastAsia="Consolas"/>
                <w:sz w:val="17"/>
              </w:rPr>
              <w:t xml:space="preserve">    'Beranda',</w:t>
            </w:r>
            <w:r>
              <w:br/>
            </w:r>
            <w:r>
              <w:rPr>
                <w:rFonts w:ascii="Consolas" w:hAnsi="Consolas" w:eastAsia="Consolas"/>
                <w:sz w:val="17"/>
              </w:rPr>
              <w:t xml:space="preserve">    'Pesanan',</w:t>
            </w:r>
            <w:r>
              <w:br/>
            </w:r>
            <w:r>
              <w:rPr>
                <w:rFonts w:ascii="Consolas" w:hAnsi="Consolas" w:eastAsia="Consolas"/>
                <w:sz w:val="17"/>
              </w:rPr>
              <w:t xml:space="preserve">    'Produk',</w:t>
            </w:r>
            <w:r>
              <w:br/>
            </w:r>
            <w:r>
              <w:rPr>
                <w:rFonts w:ascii="Consolas" w:hAnsi="Consolas" w:eastAsia="Consolas"/>
                <w:sz w:val="17"/>
              </w:rPr>
              <w:t xml:space="preserve">    'Transaksi',</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@override</w:t>
            </w:r>
            <w:r>
              <w:br/>
            </w:r>
            <w:r>
              <w:rPr>
                <w:rFonts w:ascii="Consolas" w:hAnsi="Consolas" w:eastAsia="Consolas"/>
                <w:sz w:val="17"/>
              </w:rPr>
              <w:t xml:space="preserve">  Widget build(BuildContext context) {</w:t>
            </w:r>
            <w:r>
              <w:br/>
            </w:r>
            <w:r>
              <w:rPr>
                <w:rFonts w:ascii="Consolas" w:hAnsi="Consolas" w:eastAsia="Consolas"/>
                <w:sz w:val="17"/>
              </w:rPr>
              <w:t xml:space="preserve">    final user = context.watch&lt;AuthProvider&gt;().currentUser;</w:t>
            </w:r>
          </w:p>
        </w:tc>
      </w:tr>
    </w:tbl>
    <w:p>
      <w:pPr>
        <w:pStyle w:val="Subbab"/>
      </w:pPr>
      <w:r>
        <w:t>4.4 GET Produk</w:t>
      </w:r>
    </w:p>
    <w:p>
      <w:pPr>
        <w:pStyle w:val="Isi"/>
        <w:keepLines w:val="0"/>
        <w:spacing w:before="0" w:after="0"/>
      </w:pPr>
      <w:r>
        <w:t>Halaman Produk menggunakan GET /api/products dan detail menggunakan GET /api/products/{id}. Fitur pendukung meliputi pencarian, filter kategori, filter ketersediaan, pull-to-refresh, loading, error, dan empty state.</w:t>
      </w:r>
    </w:p>
    <w:p>
      <w:pPr>
        <w:pStyle w:val="Subsubbab"/>
        <w:spacing w:before="160"/>
      </w:pPr>
      <w:r>
        <w:t>ProductRepository GET</w:t>
      </w:r>
    </w:p>
    <w:p>
      <w:pPr>
        <w:pStyle w:val="KeteranganKode"/>
      </w:pPr>
      <w:r>
        <w:t>Lokasi file: lib/features/products/repositories/product_repository.dart</w:t>
      </w:r>
    </w:p>
    <w:tbl>
      <w:tblPr>
        <w:tblW w:type="dxa" w:w="8221"/>
        <w:jc w:val="center"/>
        <w:tblLayout w:type="fixed"/>
        <w:tblLook w:firstColumn="1" w:firstRow="1" w:lastColumn="0" w:lastRow="0" w:noHBand="0" w:noVBand="1" w:val="04A0"/>
      </w:tblPr>
      <w:tblGrid>
        <w:gridCol w:w="7937"/>
      </w:tblGrid>
      <w:tr>
        <w:tc>
          <w:tcPr>
            <w:tcW w:type="dxa" w:w="7937"/>
            <w:shd w:fill="F3F4F6"/>
            <w:tcMar>
              <w:top w:w="100" w:type="dxa"/>
              <w:start w:w="120" w:type="dxa"/>
              <w:bottom w:w="100" w:type="dxa"/>
              <w:end w:w="120" w:type="dxa"/>
            </w:tcMar>
            <w:tcBorders>
              <w:top w:val="single" w:sz="6" w:color="D1D5DB"/>
              <w:left w:val="single" w:sz="6" w:color="D1D5DB"/>
              <w:bottom w:val="single" w:sz="6" w:color="D1D5DB"/>
              <w:right w:val="single" w:sz="6" w:color="D1D5DB"/>
            </w:tcBorders>
          </w:tcPr>
          <w:p>
            <w:pPr>
              <w:spacing w:before="0" w:after="0" w:line="240" w:lineRule="auto"/>
            </w:pPr>
            <w:r>
              <w:rPr>
                <w:rFonts w:ascii="Consolas" w:hAnsi="Consolas" w:eastAsia="Consolas"/>
                <w:sz w:val="17"/>
              </w:rPr>
              <w:t>/// Mengambil daftar produk dari endpoint `/products`.</w:t>
            </w:r>
            <w:r>
              <w:br/>
            </w:r>
            <w:r>
              <w:rPr>
                <w:rFonts w:ascii="Consolas" w:hAnsi="Consolas" w:eastAsia="Consolas"/>
                <w:sz w:val="17"/>
              </w:rPr>
              <w:t xml:space="preserve">  ///</w:t>
            </w:r>
            <w:r>
              <w:br/>
            </w:r>
            <w:r>
              <w:rPr>
                <w:rFonts w:ascii="Consolas" w:hAnsi="Consolas" w:eastAsia="Consolas"/>
                <w:sz w:val="17"/>
              </w:rPr>
              <w:t xml:space="preserve">  /// Parameter [search], [categoryId], dan [available] dikirim sebagai query</w:t>
            </w:r>
            <w:r>
              <w:br/>
            </w:r>
            <w:r>
              <w:rPr>
                <w:rFonts w:ascii="Consolas" w:hAnsi="Consolas" w:eastAsia="Consolas"/>
                <w:sz w:val="17"/>
              </w:rPr>
              <w:t xml:space="preserve">  /// hanya bila memiliki nilai. Melempar [ApiException] jika response gagal</w:t>
            </w:r>
            <w:r>
              <w:br/>
            </w:r>
            <w:r>
              <w:rPr>
                <w:rFonts w:ascii="Consolas" w:hAnsi="Consolas" w:eastAsia="Consolas"/>
                <w:sz w:val="17"/>
              </w:rPr>
              <w:t xml:space="preserve">  /// atau payload data bukan list.</w:t>
            </w:r>
            <w:r>
              <w:br/>
            </w:r>
            <w:r>
              <w:rPr>
                <w:rFonts w:ascii="Consolas" w:hAnsi="Consolas" w:eastAsia="Consolas"/>
                <w:sz w:val="17"/>
              </w:rPr>
              <w:t xml:space="preserve">  Future&lt;List&lt;ProductModel&gt;&gt; fetchProducts({</w:t>
            </w:r>
            <w:r>
              <w:br/>
            </w:r>
            <w:r>
              <w:rPr>
                <w:rFonts w:ascii="Consolas" w:hAnsi="Consolas" w:eastAsia="Consolas"/>
                <w:sz w:val="17"/>
              </w:rPr>
              <w:t xml:space="preserve">    String? search,</w:t>
            </w:r>
            <w:r>
              <w:br/>
            </w:r>
            <w:r>
              <w:rPr>
                <w:rFonts w:ascii="Consolas" w:hAnsi="Consolas" w:eastAsia="Consolas"/>
                <w:sz w:val="17"/>
              </w:rPr>
              <w:t xml:space="preserve">    int? categoryId,</w:t>
            </w:r>
            <w:r>
              <w:br/>
            </w:r>
            <w:r>
              <w:rPr>
                <w:rFonts w:ascii="Consolas" w:hAnsi="Consolas" w:eastAsia="Consolas"/>
                <w:sz w:val="17"/>
              </w:rPr>
              <w:t xml:space="preserve">    bool? available,</w:t>
            </w:r>
            <w:r>
              <w:br/>
            </w:r>
            <w:r>
              <w:rPr>
                <w:rFonts w:ascii="Consolas" w:hAnsi="Consolas" w:eastAsia="Consolas"/>
                <w:sz w:val="17"/>
              </w:rPr>
              <w:t xml:space="preserve">  }) async {</w:t>
            </w:r>
            <w:r>
              <w:br/>
            </w:r>
            <w:r>
              <w:rPr>
                <w:rFonts w:ascii="Consolas" w:hAnsi="Consolas" w:eastAsia="Consolas"/>
                <w:sz w:val="17"/>
              </w:rPr>
              <w:t xml:space="preserve">    final query = &lt;String, Object?&gt;{};</w:t>
            </w:r>
            <w:r>
              <w:br/>
            </w:r>
            <w:r>
              <w:rPr>
                <w:rFonts w:ascii="Consolas" w:hAnsi="Consolas" w:eastAsia="Consolas"/>
                <w:sz w:val="17"/>
              </w:rPr>
              <w:t xml:space="preserve">    final trimmedSearch = search?.trim();</w:t>
            </w:r>
            <w:r>
              <w:br/>
            </w:r>
            <w:r>
              <w:rPr>
                <w:rFonts w:ascii="Consolas" w:hAnsi="Consolas" w:eastAsia="Consolas"/>
                <w:sz w:val="17"/>
              </w:rPr>
            </w:r>
            <w:r>
              <w:br/>
            </w:r>
            <w:r>
              <w:rPr>
                <w:rFonts w:ascii="Consolas" w:hAnsi="Consolas" w:eastAsia="Consolas"/>
                <w:sz w:val="17"/>
              </w:rPr>
              <w:t xml:space="preserve">    if (trimmedSearch != null &amp;&amp; trimmedSearch.isNotEmpty) {</w:t>
            </w:r>
            <w:r>
              <w:br/>
            </w:r>
            <w:r>
              <w:rPr>
                <w:rFonts w:ascii="Consolas" w:hAnsi="Consolas" w:eastAsia="Consolas"/>
                <w:sz w:val="17"/>
              </w:rPr>
              <w:t xml:space="preserve">      query['search'] = trimmedSearch;</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if (categoryId != null) {</w:t>
            </w:r>
            <w:r>
              <w:br/>
            </w:r>
            <w:r>
              <w:rPr>
                <w:rFonts w:ascii="Consolas" w:hAnsi="Consolas" w:eastAsia="Consolas"/>
                <w:sz w:val="17"/>
              </w:rPr>
              <w:t xml:space="preserve">      query['category_id'] = categoryId;</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if (available != null) {</w:t>
            </w:r>
            <w:r>
              <w:br/>
            </w:r>
            <w:r>
              <w:rPr>
                <w:rFonts w:ascii="Consolas" w:hAnsi="Consolas" w:eastAsia="Consolas"/>
                <w:sz w:val="17"/>
              </w:rPr>
              <w:t xml:space="preserve">      query['available'] = available ? '1' : '0';</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final response = await apiClient.get(</w:t>
            </w:r>
            <w:r>
              <w:br/>
            </w:r>
            <w:r>
              <w:rPr>
                <w:rFonts w:ascii="Consolas" w:hAnsi="Consolas" w:eastAsia="Consolas"/>
                <w:sz w:val="17"/>
              </w:rPr>
              <w:t xml:space="preserve">      ApiEndpoints.products,</w:t>
            </w:r>
          </w:p>
        </w:tc>
      </w:tr>
    </w:tbl>
    <w:p>
      <w:pPr>
        <w:pStyle w:val="Subbab"/>
      </w:pPr>
      <w:r>
        <w:t>4.5 GET Pesanan</w:t>
      </w:r>
    </w:p>
    <w:p>
      <w:pPr>
        <w:pStyle w:val="Isi"/>
        <w:keepLines w:val="0"/>
        <w:spacing w:before="0" w:after="0"/>
      </w:pPr>
      <w:r>
        <w:t>Halaman Pesanan menggunakan GET /api/orders dan GET /api/orders/{id}. Daftar dapat dicari dan difilter berdasarkan status. Detail pesanan menampilkan meja, pelanggan, item, total, catatan, status stok, serta tombol tindakan yang sesuai dengan status pesanan.</w:t>
      </w:r>
    </w:p>
    <w:p>
      <w:pPr>
        <w:pStyle w:val="Subbab"/>
      </w:pPr>
      <w:r>
        <w:t>4.6 GET Transaksi</w:t>
      </w:r>
    </w:p>
    <w:p>
      <w:pPr>
        <w:pStyle w:val="Isi"/>
        <w:keepLines w:val="0"/>
        <w:spacing w:before="0" w:after="0"/>
      </w:pPr>
      <w:r>
        <w:t>Halaman Transaksi menggunakan GET /api/transactions dan GET /api/transactions/{id}. Data dapat dicari berdasarkan nomor transaksi dan difilter berdasarkan tanggal. Detail menampilkan nomor transaksi, kasir, item, total, pembayaran, kembalian, metode pembayaran, dan waktu.</w:t>
      </w:r>
    </w:p>
    <w:p>
      <w:pPr>
        <w:pStyle w:val="Subbab"/>
      </w:pPr>
      <w:r>
        <w:t>4.7 POST Tambah Produk</w:t>
      </w:r>
    </w:p>
    <w:p>
      <w:pPr>
        <w:pStyle w:val="Isi"/>
        <w:keepLines w:val="0"/>
        <w:spacing w:before="0" w:after="0"/>
      </w:pPr>
      <w:r>
        <w:t>Form Tambah Produk mengirim kategori, nama, SKU, deskripsi, harga, stok, satuan, dan status ketersediaan ke POST /api/products. Validasi lokal mencegah data kosong atau angka negatif, sedangkan Laravel memvalidasi aturan server seperti keunikan SKU. Setelah berhasil, daftar produk dan dashboard diperbarui.</w:t>
      </w:r>
    </w:p>
    <w:p>
      <w:pPr>
        <w:pStyle w:val="Subsubbab"/>
        <w:spacing w:before="160"/>
      </w:pPr>
      <w:r>
        <w:t>Contoh Request Tambah Produk</w:t>
      </w:r>
    </w:p>
    <w:p>
      <w:pPr>
        <w:pStyle w:val="KeteranganKode"/>
      </w:pPr>
      <w:r>
        <w:t>Lokasi file: POST /api/products</w:t>
      </w:r>
    </w:p>
    <w:tbl>
      <w:tblPr>
        <w:tblW w:type="dxa" w:w="8221"/>
        <w:jc w:val="center"/>
        <w:tblLayout w:type="fixed"/>
        <w:tblLook w:firstColumn="1" w:firstRow="1" w:lastColumn="0" w:lastRow="0" w:noHBand="0" w:noVBand="1" w:val="04A0"/>
      </w:tblPr>
      <w:tblGrid>
        <w:gridCol w:w="7937"/>
      </w:tblGrid>
      <w:tr>
        <w:tc>
          <w:tcPr>
            <w:tcW w:type="dxa" w:w="7937"/>
            <w:shd w:fill="F3F4F6"/>
            <w:tcMar>
              <w:top w:w="100" w:type="dxa"/>
              <w:start w:w="120" w:type="dxa"/>
              <w:bottom w:w="100" w:type="dxa"/>
              <w:end w:w="120" w:type="dxa"/>
            </w:tcMar>
            <w:tcBorders>
              <w:top w:val="single" w:sz="6" w:color="D1D5DB"/>
              <w:left w:val="single" w:sz="6" w:color="D1D5DB"/>
              <w:bottom w:val="single" w:sz="6" w:color="D1D5DB"/>
              <w:right w:val="single" w:sz="6" w:color="D1D5DB"/>
            </w:tcBorders>
          </w:tcPr>
          <w:p>
            <w:pPr>
              <w:spacing w:before="0" w:after="0" w:line="240" w:lineRule="auto"/>
            </w:pPr>
            <w:r>
              <w:rPr>
                <w:rFonts w:ascii="Consolas" w:hAnsi="Consolas" w:eastAsia="Consolas"/>
                <w:sz w:val="17"/>
              </w:rPr>
              <w:t>{</w:t>
            </w:r>
            <w:r>
              <w:br/>
            </w:r>
            <w:r>
              <w:rPr>
                <w:rFonts w:ascii="Consolas" w:hAnsi="Consolas" w:eastAsia="Consolas"/>
                <w:sz w:val="17"/>
              </w:rPr>
              <w:t xml:space="preserve">  "category_id": 1,</w:t>
            </w:r>
            <w:r>
              <w:br/>
            </w:r>
            <w:r>
              <w:rPr>
                <w:rFonts w:ascii="Consolas" w:hAnsi="Consolas" w:eastAsia="Consolas"/>
                <w:sz w:val="17"/>
              </w:rPr>
              <w:t xml:space="preserve">  "name": "Produk Contoh",</w:t>
            </w:r>
            <w:r>
              <w:br/>
            </w:r>
            <w:r>
              <w:rPr>
                <w:rFonts w:ascii="Consolas" w:hAnsi="Consolas" w:eastAsia="Consolas"/>
                <w:sz w:val="17"/>
              </w:rPr>
              <w:t xml:space="preserve">  "sku": "PRD-001",</w:t>
            </w:r>
            <w:r>
              <w:br/>
            </w:r>
            <w:r>
              <w:rPr>
                <w:rFonts w:ascii="Consolas" w:hAnsi="Consolas" w:eastAsia="Consolas"/>
                <w:sz w:val="17"/>
              </w:rPr>
              <w:t xml:space="preserve">  "description": "Deskripsi produk",</w:t>
            </w:r>
            <w:r>
              <w:br/>
            </w:r>
            <w:r>
              <w:rPr>
                <w:rFonts w:ascii="Consolas" w:hAnsi="Consolas" w:eastAsia="Consolas"/>
                <w:sz w:val="17"/>
              </w:rPr>
              <w:t xml:space="preserve">  "price": 5000,</w:t>
            </w:r>
            <w:r>
              <w:br/>
            </w:r>
            <w:r>
              <w:rPr>
                <w:rFonts w:ascii="Consolas" w:hAnsi="Consolas" w:eastAsia="Consolas"/>
                <w:sz w:val="17"/>
              </w:rPr>
              <w:t xml:space="preserve">  "stock": 10,</w:t>
            </w:r>
            <w:r>
              <w:br/>
            </w:r>
            <w:r>
              <w:rPr>
                <w:rFonts w:ascii="Consolas" w:hAnsi="Consolas" w:eastAsia="Consolas"/>
                <w:sz w:val="17"/>
              </w:rPr>
              <w:t xml:space="preserve">  "unit": "pcs",</w:t>
            </w:r>
            <w:r>
              <w:br/>
            </w:r>
            <w:r>
              <w:rPr>
                <w:rFonts w:ascii="Consolas" w:hAnsi="Consolas" w:eastAsia="Consolas"/>
                <w:sz w:val="17"/>
              </w:rPr>
              <w:t xml:space="preserve">  "is_available": true</w:t>
            </w:r>
            <w:r>
              <w:br/>
            </w:r>
            <w:r>
              <w:rPr>
                <w:rFonts w:ascii="Consolas" w:hAnsi="Consolas" w:eastAsia="Consolas"/>
                <w:sz w:val="17"/>
              </w:rPr>
              <w:t>}</w:t>
            </w:r>
          </w:p>
        </w:tc>
      </w:tr>
    </w:tbl>
    <w:p>
      <w:pPr>
        <w:pStyle w:val="Subsubbab"/>
        <w:spacing w:before="160"/>
      </w:pPr>
      <w:r>
        <w:t>ProductRepository POST</w:t>
      </w:r>
    </w:p>
    <w:p>
      <w:pPr>
        <w:pStyle w:val="KeteranganKode"/>
      </w:pPr>
      <w:r>
        <w:t>Lokasi file: lib/features/products/repositories/product_repository.dart</w:t>
      </w:r>
    </w:p>
    <w:tbl>
      <w:tblPr>
        <w:tblW w:type="dxa" w:w="8221"/>
        <w:jc w:val="center"/>
        <w:tblLayout w:type="fixed"/>
        <w:tblLook w:firstColumn="1" w:firstRow="1" w:lastColumn="0" w:lastRow="0" w:noHBand="0" w:noVBand="1" w:val="04A0"/>
      </w:tblPr>
      <w:tblGrid>
        <w:gridCol w:w="7937"/>
      </w:tblGrid>
      <w:tr>
        <w:tc>
          <w:tcPr>
            <w:tcW w:type="dxa" w:w="7937"/>
            <w:shd w:fill="F3F4F6"/>
            <w:tcMar>
              <w:top w:w="100" w:type="dxa"/>
              <w:start w:w="120" w:type="dxa"/>
              <w:bottom w:w="100" w:type="dxa"/>
              <w:end w:w="120" w:type="dxa"/>
            </w:tcMar>
            <w:tcBorders>
              <w:top w:val="single" w:sz="6" w:color="D1D5DB"/>
              <w:left w:val="single" w:sz="6" w:color="D1D5DB"/>
              <w:bottom w:val="single" w:sz="6" w:color="D1D5DB"/>
              <w:right w:val="single" w:sz="6" w:color="D1D5DB"/>
            </w:tcBorders>
          </w:tcPr>
          <w:p>
            <w:pPr>
              <w:spacing w:before="0" w:after="0" w:line="240" w:lineRule="auto"/>
            </w:pPr>
            <w:r>
              <w:rPr>
                <w:rFonts w:ascii="Consolas" w:hAnsi="Consolas" w:eastAsia="Consolas"/>
                <w:sz w:val="17"/>
              </w:rPr>
              <w:t>/// Mengirim produk baru ke endpoint `POST /products`.</w:t>
            </w:r>
            <w:r>
              <w:br/>
            </w:r>
            <w:r>
              <w:rPr>
                <w:rFonts w:ascii="Consolas" w:hAnsi="Consolas" w:eastAsia="Consolas"/>
                <w:sz w:val="17"/>
              </w:rPr>
              <w:t xml:space="preserve">  ///</w:t>
            </w:r>
            <w:r>
              <w:br/>
            </w:r>
            <w:r>
              <w:rPr>
                <w:rFonts w:ascii="Consolas" w:hAnsi="Consolas" w:eastAsia="Consolas"/>
                <w:sz w:val="17"/>
              </w:rPr>
              <w:t xml:space="preserve">  /// [input] berisi data produk yang sudah tervalidasi di UI. Repository hanya</w:t>
            </w:r>
            <w:r>
              <w:br/>
            </w:r>
            <w:r>
              <w:rPr>
                <w:rFonts w:ascii="Consolas" w:hAnsi="Consolas" w:eastAsia="Consolas"/>
                <w:sz w:val="17"/>
              </w:rPr>
              <w:t xml:space="preserve">  /// mengirim [CreateProductInput.toJson] dan membentuk [ProductModel] dari</w:t>
            </w:r>
            <w:r>
              <w:br/>
            </w:r>
            <w:r>
              <w:rPr>
                <w:rFonts w:ascii="Consolas" w:hAnsi="Consolas" w:eastAsia="Consolas"/>
                <w:sz w:val="17"/>
              </w:rPr>
              <w:t xml:space="preserve">  /// response. Melempar [ApiException] ketika validasi server gagal atau</w:t>
            </w:r>
            <w:r>
              <w:br/>
            </w:r>
            <w:r>
              <w:rPr>
                <w:rFonts w:ascii="Consolas" w:hAnsi="Consolas" w:eastAsia="Consolas"/>
                <w:sz w:val="17"/>
              </w:rPr>
              <w:t xml:space="preserve">  /// payload response bukan object.</w:t>
            </w:r>
            <w:r>
              <w:br/>
            </w:r>
            <w:r>
              <w:rPr>
                <w:rFonts w:ascii="Consolas" w:hAnsi="Consolas" w:eastAsia="Consolas"/>
                <w:sz w:val="17"/>
              </w:rPr>
              <w:t xml:space="preserve">  Future&lt;ProductModel&gt; createProduct(CreateProductInput input) async {</w:t>
            </w:r>
            <w:r>
              <w:br/>
            </w:r>
            <w:r>
              <w:rPr>
                <w:rFonts w:ascii="Consolas" w:hAnsi="Consolas" w:eastAsia="Consolas"/>
                <w:sz w:val="17"/>
              </w:rPr>
              <w:t xml:space="preserve">    final response = await apiClient.post(</w:t>
            </w:r>
            <w:r>
              <w:br/>
            </w:r>
            <w:r>
              <w:rPr>
                <w:rFonts w:ascii="Consolas" w:hAnsi="Consolas" w:eastAsia="Consolas"/>
                <w:sz w:val="17"/>
              </w:rPr>
              <w:t xml:space="preserve">      ApiEndpoints.products,</w:t>
            </w:r>
            <w:r>
              <w:br/>
            </w:r>
            <w:r>
              <w:rPr>
                <w:rFonts w:ascii="Consolas" w:hAnsi="Consolas" w:eastAsia="Consolas"/>
                <w:sz w:val="17"/>
              </w:rPr>
              <w:t xml:space="preserve">      data: input.toJson(),</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if (!response.success) {</w:t>
            </w:r>
            <w:r>
              <w:br/>
            </w:r>
            <w:r>
              <w:rPr>
                <w:rFonts w:ascii="Consolas" w:hAnsi="Consolas" w:eastAsia="Consolas"/>
                <w:sz w:val="17"/>
              </w:rPr>
              <w:t xml:space="preserve">      throw ApiException(message: response.message);</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final data = response.data;</w:t>
            </w:r>
            <w:r>
              <w:br/>
            </w:r>
            <w:r>
              <w:rPr>
                <w:rFonts w:ascii="Consolas" w:hAnsi="Consolas" w:eastAsia="Consolas"/>
                <w:sz w:val="17"/>
              </w:rPr>
              <w:t xml:space="preserve">    if (data is! Map) {</w:t>
            </w:r>
            <w:r>
              <w:br/>
            </w:r>
            <w:r>
              <w:rPr>
                <w:rFonts w:ascii="Consolas" w:hAnsi="Consolas" w:eastAsia="Consolas"/>
                <w:sz w:val="17"/>
              </w:rPr>
              <w:t xml:space="preserve">      throw const ApiException(message: 'Produk baru tidak valid.');</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return ProductModel.fromJson(JsonReaders.asMap(data));</w:t>
            </w:r>
            <w:r>
              <w:br/>
            </w:r>
            <w:r>
              <w:rPr>
                <w:rFonts w:ascii="Consolas" w:hAnsi="Consolas" w:eastAsia="Consolas"/>
                <w:sz w:val="17"/>
              </w:rPr>
              <w:t xml:space="preserve">  }</w:t>
            </w:r>
            <w:r>
              <w:br/>
            </w:r>
            <w:r>
              <w:rPr>
                <w:rFonts w:ascii="Consolas" w:hAnsi="Consolas" w:eastAsia="Consolas"/>
                <w:sz w:val="17"/>
              </w:rPr>
              <w:t>}</w:t>
            </w:r>
          </w:p>
        </w:tc>
      </w:tr>
    </w:tbl>
    <w:p>
      <w:pPr>
        <w:pStyle w:val="Subbab"/>
      </w:pPr>
      <w:r>
        <w:t>4.8 POST Transaksi Kasir</w:t>
      </w:r>
    </w:p>
    <w:p>
      <w:pPr>
        <w:pStyle w:val="Isi"/>
        <w:keepLines w:val="0"/>
        <w:spacing w:before="0" w:after="0"/>
      </w:pPr>
      <w:r>
        <w:t>Transaksi langsung dibuat melalui keranjang pada Flutter. Request hanya mengirim paid_amount, payment_method, product_id, dan quantity. Flutter tidak mengirim harga, subtotal, total, kembalian, user_id, atau nomor transaksi. Backend membaca harga produk, menghitung total dan kembalian, membuat transaksi, lalu mengurangi stok secara atomik.</w:t>
      </w:r>
    </w:p>
    <w:p>
      <w:pPr>
        <w:pStyle w:val="Subsubbab"/>
        <w:spacing w:before="160"/>
      </w:pPr>
      <w:r>
        <w:t>Contoh Request Transaksi Kasir</w:t>
      </w:r>
    </w:p>
    <w:p>
      <w:pPr>
        <w:pStyle w:val="KeteranganKode"/>
      </w:pPr>
      <w:r>
        <w:t>Lokasi file: POST /api/transactions</w:t>
      </w:r>
    </w:p>
    <w:tbl>
      <w:tblPr>
        <w:tblW w:type="dxa" w:w="8221"/>
        <w:jc w:val="center"/>
        <w:tblLayout w:type="fixed"/>
        <w:tblLook w:firstColumn="1" w:firstRow="1" w:lastColumn="0" w:lastRow="0" w:noHBand="0" w:noVBand="1" w:val="04A0"/>
      </w:tblPr>
      <w:tblGrid>
        <w:gridCol w:w="7937"/>
      </w:tblGrid>
      <w:tr>
        <w:tc>
          <w:tcPr>
            <w:tcW w:type="dxa" w:w="7937"/>
            <w:shd w:fill="F3F4F6"/>
            <w:tcMar>
              <w:top w:w="100" w:type="dxa"/>
              <w:start w:w="120" w:type="dxa"/>
              <w:bottom w:w="100" w:type="dxa"/>
              <w:end w:w="120" w:type="dxa"/>
            </w:tcMar>
            <w:tcBorders>
              <w:top w:val="single" w:sz="6" w:color="D1D5DB"/>
              <w:left w:val="single" w:sz="6" w:color="D1D5DB"/>
              <w:bottom w:val="single" w:sz="6" w:color="D1D5DB"/>
              <w:right w:val="single" w:sz="6" w:color="D1D5DB"/>
            </w:tcBorders>
          </w:tcPr>
          <w:p>
            <w:pPr>
              <w:spacing w:before="0" w:after="0" w:line="240" w:lineRule="auto"/>
            </w:pPr>
            <w:r>
              <w:rPr>
                <w:rFonts w:ascii="Consolas" w:hAnsi="Consolas" w:eastAsia="Consolas"/>
                <w:sz w:val="17"/>
              </w:rPr>
              <w:t>{</w:t>
            </w:r>
            <w:r>
              <w:br/>
            </w:r>
            <w:r>
              <w:rPr>
                <w:rFonts w:ascii="Consolas" w:hAnsi="Consolas" w:eastAsia="Consolas"/>
                <w:sz w:val="17"/>
              </w:rPr>
              <w:t xml:space="preserve">  "paid_amount": 20000,</w:t>
            </w:r>
            <w:r>
              <w:br/>
            </w:r>
            <w:r>
              <w:rPr>
                <w:rFonts w:ascii="Consolas" w:hAnsi="Consolas" w:eastAsia="Consolas"/>
                <w:sz w:val="17"/>
              </w:rPr>
              <w:t xml:space="preserve">  "payment_method": "cash",</w:t>
            </w:r>
            <w:r>
              <w:br/>
            </w:r>
            <w:r>
              <w:rPr>
                <w:rFonts w:ascii="Consolas" w:hAnsi="Consolas" w:eastAsia="Consolas"/>
                <w:sz w:val="17"/>
              </w:rPr>
              <w:t xml:space="preserve">  "items": [</w:t>
            </w:r>
            <w:r>
              <w:br/>
            </w:r>
            <w:r>
              <w:rPr>
                <w:rFonts w:ascii="Consolas" w:hAnsi="Consolas" w:eastAsia="Consolas"/>
                <w:sz w:val="17"/>
              </w:rPr>
              <w:t xml:space="preserve">    {"product_id": 1, "quantity": 2}</w:t>
            </w:r>
            <w:r>
              <w:br/>
            </w:r>
            <w:r>
              <w:rPr>
                <w:rFonts w:ascii="Consolas" w:hAnsi="Consolas" w:eastAsia="Consolas"/>
                <w:sz w:val="17"/>
              </w:rPr>
              <w:t xml:space="preserve">  ]</w:t>
            </w:r>
            <w:r>
              <w:br/>
            </w:r>
            <w:r>
              <w:rPr>
                <w:rFonts w:ascii="Consolas" w:hAnsi="Consolas" w:eastAsia="Consolas"/>
                <w:sz w:val="17"/>
              </w:rPr>
              <w:t>}</w:t>
            </w:r>
          </w:p>
        </w:tc>
      </w:tr>
    </w:tbl>
    <w:p>
      <w:pPr>
        <w:pStyle w:val="Subsubbab"/>
        <w:spacing w:before="160"/>
      </w:pPr>
      <w:r>
        <w:t>TransactionRepository POST</w:t>
      </w:r>
    </w:p>
    <w:p>
      <w:pPr>
        <w:pStyle w:val="KeteranganKode"/>
      </w:pPr>
      <w:r>
        <w:t>Lokasi file: lib/features/transactions/repositories/transaction_repository.dart</w:t>
      </w:r>
    </w:p>
    <w:tbl>
      <w:tblPr>
        <w:tblW w:type="dxa" w:w="8221"/>
        <w:jc w:val="center"/>
        <w:tblLayout w:type="fixed"/>
        <w:tblLook w:firstColumn="1" w:firstRow="1" w:lastColumn="0" w:lastRow="0" w:noHBand="0" w:noVBand="1" w:val="04A0"/>
      </w:tblPr>
      <w:tblGrid>
        <w:gridCol w:w="7937"/>
      </w:tblGrid>
      <w:tr>
        <w:tc>
          <w:tcPr>
            <w:tcW w:type="dxa" w:w="7937"/>
            <w:shd w:fill="F3F4F6"/>
            <w:tcMar>
              <w:top w:w="100" w:type="dxa"/>
              <w:start w:w="120" w:type="dxa"/>
              <w:bottom w:w="100" w:type="dxa"/>
              <w:end w:w="120" w:type="dxa"/>
            </w:tcMar>
            <w:tcBorders>
              <w:top w:val="single" w:sz="6" w:color="D1D5DB"/>
              <w:left w:val="single" w:sz="6" w:color="D1D5DB"/>
              <w:bottom w:val="single" w:sz="6" w:color="D1D5DB"/>
              <w:right w:val="single" w:sz="6" w:color="D1D5DB"/>
            </w:tcBorders>
          </w:tcPr>
          <w:p>
            <w:pPr>
              <w:spacing w:before="0" w:after="0" w:line="240" w:lineRule="auto"/>
            </w:pPr>
            <w:r>
              <w:rPr>
                <w:rFonts w:ascii="Consolas" w:hAnsi="Consolas" w:eastAsia="Consolas"/>
                <w:sz w:val="17"/>
              </w:rPr>
              <w:t>/// Mengirim transaksi langsung kasir ke endpoint `POST /transactions`.</w:t>
            </w:r>
            <w:r>
              <w:br/>
            </w:r>
            <w:r>
              <w:rPr>
                <w:rFonts w:ascii="Consolas" w:hAnsi="Consolas" w:eastAsia="Consolas"/>
                <w:sz w:val="17"/>
              </w:rPr>
              <w:t xml:space="preserve">  ///</w:t>
            </w:r>
            <w:r>
              <w:br/>
            </w:r>
            <w:r>
              <w:rPr>
                <w:rFonts w:ascii="Consolas" w:hAnsi="Consolas" w:eastAsia="Consolas"/>
                <w:sz w:val="17"/>
              </w:rPr>
              <w:t xml:space="preserve">  /// [input] hanya membawa paid_amount, payment_method, dan product_id beserta</w:t>
            </w:r>
            <w:r>
              <w:br/>
            </w:r>
            <w:r>
              <w:rPr>
                <w:rFonts w:ascii="Consolas" w:hAnsi="Consolas" w:eastAsia="Consolas"/>
                <w:sz w:val="17"/>
              </w:rPr>
              <w:t xml:space="preserve">  /// quantity. Harga, subtotal, total, kembalian, kasir, dan nomor transaksi</w:t>
            </w:r>
            <w:r>
              <w:br/>
            </w:r>
            <w:r>
              <w:rPr>
                <w:rFonts w:ascii="Consolas" w:hAnsi="Consolas" w:eastAsia="Consolas"/>
                <w:sz w:val="17"/>
              </w:rPr>
              <w:t xml:space="preserve">  /// dihitung oleh backend. Melempar [ApiException] bila validasi server gagal</w:t>
            </w:r>
            <w:r>
              <w:br/>
            </w:r>
            <w:r>
              <w:rPr>
                <w:rFonts w:ascii="Consolas" w:hAnsi="Consolas" w:eastAsia="Consolas"/>
                <w:sz w:val="17"/>
              </w:rPr>
              <w:t xml:space="preserve">  /// atau payload response bukan object.</w:t>
            </w:r>
            <w:r>
              <w:br/>
            </w:r>
            <w:r>
              <w:rPr>
                <w:rFonts w:ascii="Consolas" w:hAnsi="Consolas" w:eastAsia="Consolas"/>
                <w:sz w:val="17"/>
              </w:rPr>
              <w:t xml:space="preserve">  Future&lt;TransactionModel&gt; createTransaction(</w:t>
            </w:r>
            <w:r>
              <w:br/>
            </w:r>
            <w:r>
              <w:rPr>
                <w:rFonts w:ascii="Consolas" w:hAnsi="Consolas" w:eastAsia="Consolas"/>
                <w:sz w:val="17"/>
              </w:rPr>
              <w:t xml:space="preserve">    CreateTransactionInput input,</w:t>
            </w:r>
            <w:r>
              <w:br/>
            </w:r>
            <w:r>
              <w:rPr>
                <w:rFonts w:ascii="Consolas" w:hAnsi="Consolas" w:eastAsia="Consolas"/>
                <w:sz w:val="17"/>
              </w:rPr>
              <w:t xml:space="preserve">  ) async {</w:t>
            </w:r>
            <w:r>
              <w:br/>
            </w:r>
            <w:r>
              <w:rPr>
                <w:rFonts w:ascii="Consolas" w:hAnsi="Consolas" w:eastAsia="Consolas"/>
                <w:sz w:val="17"/>
              </w:rPr>
              <w:t xml:space="preserve">    final response = await apiClient.post(</w:t>
            </w:r>
            <w:r>
              <w:br/>
            </w:r>
            <w:r>
              <w:rPr>
                <w:rFonts w:ascii="Consolas" w:hAnsi="Consolas" w:eastAsia="Consolas"/>
                <w:sz w:val="17"/>
              </w:rPr>
              <w:t xml:space="preserve">      ApiEndpoints.transactions,</w:t>
            </w:r>
            <w:r>
              <w:br/>
            </w:r>
            <w:r>
              <w:rPr>
                <w:rFonts w:ascii="Consolas" w:hAnsi="Consolas" w:eastAsia="Consolas"/>
                <w:sz w:val="17"/>
              </w:rPr>
              <w:t xml:space="preserve">      data: input.toJson(),</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if (!response.success) {</w:t>
            </w:r>
            <w:r>
              <w:br/>
            </w:r>
            <w:r>
              <w:rPr>
                <w:rFonts w:ascii="Consolas" w:hAnsi="Consolas" w:eastAsia="Consolas"/>
                <w:sz w:val="17"/>
              </w:rPr>
              <w:t xml:space="preserve">      throw ApiException(message: response.message);</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final data = response.data;</w:t>
            </w:r>
            <w:r>
              <w:br/>
            </w:r>
            <w:r>
              <w:rPr>
                <w:rFonts w:ascii="Consolas" w:hAnsi="Consolas" w:eastAsia="Consolas"/>
                <w:sz w:val="17"/>
              </w:rPr>
              <w:t xml:space="preserve">    if (data is! Map) {</w:t>
            </w:r>
            <w:r>
              <w:br/>
            </w:r>
            <w:r>
              <w:rPr>
                <w:rFonts w:ascii="Consolas" w:hAnsi="Consolas" w:eastAsia="Consolas"/>
                <w:sz w:val="17"/>
              </w:rPr>
              <w:t xml:space="preserve">      throw const ApiException(message: 'Transaksi baru tidak valid.');</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return TransactionModel.fromJson(JsonReaders.asMap(data));</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 Mengirim pembayaran pesanan QR ke endpoint `POST /transactions`.</w:t>
            </w:r>
            <w:r>
              <w:br/>
            </w:r>
            <w:r>
              <w:rPr>
                <w:rFonts w:ascii="Consolas" w:hAnsi="Consolas" w:eastAsia="Consolas"/>
                <w:sz w:val="17"/>
              </w:rPr>
              <w:t xml:space="preserve">  ///</w:t>
            </w:r>
          </w:p>
        </w:tc>
      </w:tr>
    </w:tbl>
    <w:p>
      <w:pPr>
        <w:pStyle w:val="Subbab"/>
      </w:pPr>
      <w:r>
        <w:t>4.9 Website Pelanggan Melalui QR</w:t>
      </w:r>
    </w:p>
    <w:p>
      <w:pPr>
        <w:pStyle w:val="Isi"/>
        <w:keepLines w:val="0"/>
        <w:spacing w:before="0" w:after="0"/>
      </w:pPr>
      <w:r>
        <w:t>Setiap meja memiliki token QR yang mengarah ke halaman menu pelanggan. Pelanggan dapat mencari produk, memfilter kategori, menambahkan produk ke keranjang, dan mengirim pesanan. Keranjang hanya menyimpan product_id, quantity, dan catatan, sedangkan harga dan total dihitung ulang oleh server.</w:t>
      </w:r>
    </w:p>
    <w:p>
      <w:pPr>
        <w:pStyle w:val="Subbab"/>
      </w:pPr>
      <w:r>
        <w:t>4.10 Perubahan Status Pesanan</w:t>
      </w:r>
    </w:p>
    <w:p>
      <w:pPr>
        <w:pStyle w:val="Isi"/>
        <w:keepLines w:val="0"/>
        <w:spacing w:before="0" w:after="0"/>
      </w:pPr>
      <w:r>
        <w:t>Pesanan pending dapat dikonfirmasi atau dibatalkan. Pesanan confirmed dapat diproses, pesanan processing dapat ditandai siap, dan pesanan ready dapat dibayar. Endpoint PATCH digunakan untuk confirm, process, ready, dan cancel. Flutter tidak mengubah status sebelum backend memberikan response berhasil.</w:t>
      </w:r>
    </w:p>
    <w:p>
      <w:pPr>
        <w:pStyle w:val="Subsubbab"/>
        <w:spacing w:before="160"/>
      </w:pPr>
      <w:r>
        <w:t>OrderRepository PATCH</w:t>
      </w:r>
    </w:p>
    <w:p>
      <w:pPr>
        <w:pStyle w:val="KeteranganKode"/>
      </w:pPr>
      <w:r>
        <w:t>Lokasi file: lib/features/orders/repositories/order_repository.dart</w:t>
      </w:r>
    </w:p>
    <w:tbl>
      <w:tblPr>
        <w:tblW w:type="dxa" w:w="8221"/>
        <w:jc w:val="center"/>
        <w:tblLayout w:type="fixed"/>
        <w:tblLook w:firstColumn="1" w:firstRow="1" w:lastColumn="0" w:lastRow="0" w:noHBand="0" w:noVBand="1" w:val="04A0"/>
      </w:tblPr>
      <w:tblGrid>
        <w:gridCol w:w="7937"/>
      </w:tblGrid>
      <w:tr>
        <w:tc>
          <w:tcPr>
            <w:tcW w:type="dxa" w:w="7937"/>
            <w:shd w:fill="F3F4F6"/>
            <w:tcMar>
              <w:top w:w="100" w:type="dxa"/>
              <w:start w:w="120" w:type="dxa"/>
              <w:bottom w:w="100" w:type="dxa"/>
              <w:end w:w="120" w:type="dxa"/>
            </w:tcMar>
            <w:tcBorders>
              <w:top w:val="single" w:sz="6" w:color="D1D5DB"/>
              <w:left w:val="single" w:sz="6" w:color="D1D5DB"/>
              <w:bottom w:val="single" w:sz="6" w:color="D1D5DB"/>
              <w:right w:val="single" w:sz="6" w:color="D1D5DB"/>
            </w:tcBorders>
          </w:tcPr>
          <w:p>
            <w:pPr>
              <w:spacing w:before="0" w:after="0" w:line="240" w:lineRule="auto"/>
            </w:pPr>
            <w:r>
              <w:rPr>
                <w:rFonts w:ascii="Consolas" w:hAnsi="Consolas" w:eastAsia="Consolas"/>
                <w:sz w:val="17"/>
              </w:rPr>
              <w:t>}</w:t>
            </w:r>
            <w:r>
              <w:br/>
            </w:r>
            <w:r>
              <w:rPr>
                <w:rFonts w:ascii="Consolas" w:hAnsi="Consolas" w:eastAsia="Consolas"/>
                <w:sz w:val="17"/>
              </w:rPr>
            </w:r>
            <w:r>
              <w:br/>
            </w:r>
            <w:r>
              <w:rPr>
                <w:rFonts w:ascii="Consolas" w:hAnsi="Consolas" w:eastAsia="Consolas"/>
                <w:sz w:val="17"/>
              </w:rPr>
              <w:t xml:space="preserve">  /// Mengonfirmasi pesanan pending melalui `PATCH /orders/{id}/confirm`.</w:t>
            </w:r>
            <w:r>
              <w:br/>
            </w:r>
            <w:r>
              <w:rPr>
                <w:rFonts w:ascii="Consolas" w:hAnsi="Consolas" w:eastAsia="Consolas"/>
                <w:sz w:val="17"/>
              </w:rPr>
              <w:t xml:space="preserve">  ///</w:t>
            </w:r>
            <w:r>
              <w:br/>
            </w:r>
            <w:r>
              <w:rPr>
                <w:rFonts w:ascii="Consolas" w:hAnsi="Consolas" w:eastAsia="Consolas"/>
                <w:sz w:val="17"/>
              </w:rPr>
              <w:t xml:space="preserve">  /// Backend memvalidasi stok dan menguranginya secara atomik. Mengembalikan</w:t>
            </w:r>
            <w:r>
              <w:br/>
            </w:r>
            <w:r>
              <w:rPr>
                <w:rFonts w:ascii="Consolas" w:hAnsi="Consolas" w:eastAsia="Consolas"/>
                <w:sz w:val="17"/>
              </w:rPr>
              <w:t xml:space="preserve">  /// [OrderModel] terbaru dengan status `confirmed` bila berhasil.</w:t>
            </w:r>
            <w:r>
              <w:br/>
            </w:r>
            <w:r>
              <w:rPr>
                <w:rFonts w:ascii="Consolas" w:hAnsi="Consolas" w:eastAsia="Consolas"/>
                <w:sz w:val="17"/>
              </w:rPr>
              <w:t xml:space="preserve">  Future&lt;OrderModel&gt; confirmOrder(int orderId) {</w:t>
            </w:r>
            <w:r>
              <w:br/>
            </w:r>
            <w:r>
              <w:rPr>
                <w:rFonts w:ascii="Consolas" w:hAnsi="Consolas" w:eastAsia="Consolas"/>
                <w:sz w:val="17"/>
              </w:rPr>
              <w:t xml:space="preserve">    return _patchOrder(ApiEndpoints.orderConfirm(orderId));</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 Mengubah pesanan confirmed menjadi processing melalui PATCH API.</w:t>
            </w:r>
            <w:r>
              <w:br/>
            </w:r>
            <w:r>
              <w:rPr>
                <w:rFonts w:ascii="Consolas" w:hAnsi="Consolas" w:eastAsia="Consolas"/>
                <w:sz w:val="17"/>
              </w:rPr>
              <w:t xml:space="preserve">  ///</w:t>
            </w:r>
            <w:r>
              <w:br/>
            </w:r>
            <w:r>
              <w:rPr>
                <w:rFonts w:ascii="Consolas" w:hAnsi="Consolas" w:eastAsia="Consolas"/>
                <w:sz w:val="17"/>
              </w:rPr>
              <w:t xml:space="preserve">  /// Endpoint tidak mengubah stok. Melempar [ApiException] jika status pesanan</w:t>
            </w:r>
            <w:r>
              <w:br/>
            </w:r>
            <w:r>
              <w:rPr>
                <w:rFonts w:ascii="Consolas" w:hAnsi="Consolas" w:eastAsia="Consolas"/>
                <w:sz w:val="17"/>
              </w:rPr>
              <w:t xml:space="preserve">  /// sudah berubah atau transisi tidak sah.</w:t>
            </w:r>
            <w:r>
              <w:br/>
            </w:r>
            <w:r>
              <w:rPr>
                <w:rFonts w:ascii="Consolas" w:hAnsi="Consolas" w:eastAsia="Consolas"/>
                <w:sz w:val="17"/>
              </w:rPr>
              <w:t xml:space="preserve">  Future&lt;OrderModel&gt; processOrder(int orderId) {</w:t>
            </w:r>
            <w:r>
              <w:br/>
            </w:r>
            <w:r>
              <w:rPr>
                <w:rFonts w:ascii="Consolas" w:hAnsi="Consolas" w:eastAsia="Consolas"/>
                <w:sz w:val="17"/>
              </w:rPr>
              <w:t xml:space="preserve">    return _patchOrder(ApiEndpoints.orderProcess(orderId));</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 Menandai pesanan processing menjadi ready melalui PATCH API.</w:t>
            </w:r>
            <w:r>
              <w:br/>
            </w:r>
            <w:r>
              <w:rPr>
                <w:rFonts w:ascii="Consolas" w:hAnsi="Consolas" w:eastAsia="Consolas"/>
                <w:sz w:val="17"/>
              </w:rPr>
              <w:t xml:space="preserve">  ///</w:t>
            </w:r>
            <w:r>
              <w:br/>
            </w:r>
            <w:r>
              <w:rPr>
                <w:rFonts w:ascii="Consolas" w:hAnsi="Consolas" w:eastAsia="Consolas"/>
                <w:sz w:val="17"/>
              </w:rPr>
              <w:t xml:space="preserve">  /// Endpoint tidak mengubah stok dan mengembalikan detail pesanan terbaru.</w:t>
            </w:r>
            <w:r>
              <w:br/>
            </w:r>
            <w:r>
              <w:rPr>
                <w:rFonts w:ascii="Consolas" w:hAnsi="Consolas" w:eastAsia="Consolas"/>
                <w:sz w:val="17"/>
              </w:rPr>
              <w:t xml:space="preserve">  Future&lt;OrderModel&gt; markOrderReady(int orderId) {</w:t>
            </w:r>
            <w:r>
              <w:br/>
            </w:r>
            <w:r>
              <w:rPr>
                <w:rFonts w:ascii="Consolas" w:hAnsi="Consolas" w:eastAsia="Consolas"/>
                <w:sz w:val="17"/>
              </w:rPr>
              <w:t xml:space="preserve">    return _patchOrder(ApiEndpoints.orderReady(orderId));</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 Membatalkan pesanan melalui `PATCH /orders/{id}/cancel`.</w:t>
            </w:r>
            <w:r>
              <w:br/>
            </w:r>
            <w:r>
              <w:rPr>
                <w:rFonts w:ascii="Consolas" w:hAnsi="Consolas" w:eastAsia="Consolas"/>
                <w:sz w:val="17"/>
              </w:rPr>
              <w:t xml:space="preserve">  ///</w:t>
            </w:r>
            <w:r>
              <w:br/>
            </w:r>
            <w:r>
              <w:rPr>
                <w:rFonts w:ascii="Consolas" w:hAnsi="Consolas" w:eastAsia="Consolas"/>
                <w:sz w:val="17"/>
              </w:rPr>
              <w:t xml:space="preserve">  /// [reason] dikirim bila tidak kosong. Backend mengembalikan stok untuk</w:t>
            </w:r>
          </w:p>
        </w:tc>
      </w:tr>
    </w:tbl>
    <w:p>
      <w:pPr>
        <w:pStyle w:val="Subbab"/>
      </w:pPr>
      <w:r>
        <w:t>4.11 Pembayaran Pesanan QR</w:t>
      </w:r>
    </w:p>
    <w:p>
      <w:pPr>
        <w:pStyle w:val="Isi"/>
        <w:keepLines w:val="0"/>
        <w:spacing w:before="0" w:after="0"/>
      </w:pPr>
      <w:r>
        <w:t>Pembayaran pesanan ready dikirim ke POST /api/transactions menggunakan order_id, paid_amount, dan payment_method. Item tidak dikirim ulang karena backend mengambil item dari pesanan yang tersimpan. Setelah transaksi berhasil, pesanan berubah menjadi completed dan stok tidak dikurangi lagi.</w:t>
      </w:r>
    </w:p>
    <w:p>
      <w:pPr>
        <w:pStyle w:val="Subsubbab"/>
        <w:spacing w:before="160"/>
      </w:pPr>
      <w:r>
        <w:t>Contoh Request Pembayaran Pesanan</w:t>
      </w:r>
    </w:p>
    <w:p>
      <w:pPr>
        <w:pStyle w:val="KeteranganKode"/>
      </w:pPr>
      <w:r>
        <w:t>Lokasi file: POST /api/transactions</w:t>
      </w:r>
    </w:p>
    <w:tbl>
      <w:tblPr>
        <w:tblW w:type="dxa" w:w="8221"/>
        <w:jc w:val="center"/>
        <w:tblLayout w:type="fixed"/>
        <w:tblLook w:firstColumn="1" w:firstRow="1" w:lastColumn="0" w:lastRow="0" w:noHBand="0" w:noVBand="1" w:val="04A0"/>
      </w:tblPr>
      <w:tblGrid>
        <w:gridCol w:w="7937"/>
      </w:tblGrid>
      <w:tr>
        <w:tc>
          <w:tcPr>
            <w:tcW w:type="dxa" w:w="7937"/>
            <w:shd w:fill="F3F4F6"/>
            <w:tcMar>
              <w:top w:w="100" w:type="dxa"/>
              <w:start w:w="120" w:type="dxa"/>
              <w:bottom w:w="100" w:type="dxa"/>
              <w:end w:w="120" w:type="dxa"/>
            </w:tcMar>
            <w:tcBorders>
              <w:top w:val="single" w:sz="6" w:color="D1D5DB"/>
              <w:left w:val="single" w:sz="6" w:color="D1D5DB"/>
              <w:bottom w:val="single" w:sz="6" w:color="D1D5DB"/>
              <w:right w:val="single" w:sz="6" w:color="D1D5DB"/>
            </w:tcBorders>
          </w:tcPr>
          <w:p>
            <w:pPr>
              <w:spacing w:before="0" w:after="0" w:line="240" w:lineRule="auto"/>
            </w:pPr>
            <w:r>
              <w:rPr>
                <w:rFonts w:ascii="Consolas" w:hAnsi="Consolas" w:eastAsia="Consolas"/>
                <w:sz w:val="17"/>
              </w:rPr>
              <w:t>{</w:t>
            </w:r>
            <w:r>
              <w:br/>
            </w:r>
            <w:r>
              <w:rPr>
                <w:rFonts w:ascii="Consolas" w:hAnsi="Consolas" w:eastAsia="Consolas"/>
                <w:sz w:val="17"/>
              </w:rPr>
              <w:t xml:space="preserve">  "order_id": 5,</w:t>
            </w:r>
            <w:r>
              <w:br/>
            </w:r>
            <w:r>
              <w:rPr>
                <w:rFonts w:ascii="Consolas" w:hAnsi="Consolas" w:eastAsia="Consolas"/>
                <w:sz w:val="17"/>
              </w:rPr>
              <w:t xml:space="preserve">  "paid_amount": 20000,</w:t>
            </w:r>
            <w:r>
              <w:br/>
            </w:r>
            <w:r>
              <w:rPr>
                <w:rFonts w:ascii="Consolas" w:hAnsi="Consolas" w:eastAsia="Consolas"/>
                <w:sz w:val="17"/>
              </w:rPr>
              <w:t xml:space="preserve">  "payment_method": "cash"</w:t>
            </w:r>
            <w:r>
              <w:br/>
            </w:r>
            <w:r>
              <w:rPr>
                <w:rFonts w:ascii="Consolas" w:hAnsi="Consolas" w:eastAsia="Consolas"/>
                <w:sz w:val="17"/>
              </w:rPr>
              <w:t>}</w:t>
            </w:r>
          </w:p>
        </w:tc>
      </w:tr>
    </w:tbl>
    <w:p>
      <w:pPr>
        <w:pStyle w:val="Subbab"/>
      </w:pPr>
      <w:r>
        <w:t>4.12 Sinkronisasi Stok</w:t>
      </w:r>
    </w:p>
    <w:p>
      <w:pPr>
        <w:pStyle w:val="Isi"/>
        <w:keepLines w:val="0"/>
        <w:spacing w:before="0" w:after="0"/>
      </w:pPr>
      <w:r>
        <w:t>OrderService memastikan stok hanya berkurang sekali ketika pesanan dikonfirmasi. TransactionService membedakan transaksi langsung dengan transaksi dari pesanan. Transaksi langsung mengurangi stok ketika dibuat, sedangkan pembayaran order menggunakan stok yang telah dikurangi pada proses confirm.</w:t>
      </w:r>
    </w:p>
    <w:p>
      <w:pPr>
        <w:pStyle w:val="Subsubbab"/>
        <w:spacing w:before="160"/>
      </w:pPr>
      <w:r>
        <w:t>OrderService Pengelolaan Stok</w:t>
      </w:r>
    </w:p>
    <w:p>
      <w:pPr>
        <w:pStyle w:val="KeteranganKode"/>
      </w:pPr>
      <w:r>
        <w:t>Lokasi file: app/Services/OrderService.php</w:t>
      </w:r>
    </w:p>
    <w:tbl>
      <w:tblPr>
        <w:tblW w:type="dxa" w:w="8221"/>
        <w:jc w:val="center"/>
        <w:tblLayout w:type="fixed"/>
        <w:tblLook w:firstColumn="1" w:firstRow="1" w:lastColumn="0" w:lastRow="0" w:noHBand="0" w:noVBand="1" w:val="04A0"/>
      </w:tblPr>
      <w:tblGrid>
        <w:gridCol w:w="7937"/>
      </w:tblGrid>
      <w:tr>
        <w:tc>
          <w:tcPr>
            <w:tcW w:type="dxa" w:w="7937"/>
            <w:shd w:fill="F3F4F6"/>
            <w:tcMar>
              <w:top w:w="100" w:type="dxa"/>
              <w:start w:w="120" w:type="dxa"/>
              <w:bottom w:w="100" w:type="dxa"/>
              <w:end w:w="120" w:type="dxa"/>
            </w:tcMar>
            <w:tcBorders>
              <w:top w:val="single" w:sz="6" w:color="D1D5DB"/>
              <w:left w:val="single" w:sz="6" w:color="D1D5DB"/>
              <w:bottom w:val="single" w:sz="6" w:color="D1D5DB"/>
              <w:right w:val="single" w:sz="6" w:color="D1D5DB"/>
            </w:tcBorders>
          </w:tcPr>
          <w:p>
            <w:pPr>
              <w:spacing w:before="0" w:after="0" w:line="240" w:lineRule="auto"/>
            </w:pPr>
            <w:r>
              <w:rPr>
                <w:rFonts w:ascii="Consolas" w:hAnsi="Consolas" w:eastAsia="Consolas"/>
                <w:sz w:val="17"/>
              </w:rPr>
              <w:t>*</w:t>
            </w:r>
            <w:r>
              <w:br/>
            </w:r>
            <w:r>
              <w:rPr>
                <w:rFonts w:ascii="Consolas" w:hAnsi="Consolas" w:eastAsia="Consolas"/>
                <w:sz w:val="17"/>
              </w:rPr>
              <w:t xml:space="preserve">     * @param  Order  $order  Pesanan berstatus pending yang akan dikonfirmasi.</w:t>
            </w:r>
            <w:r>
              <w:br/>
            </w:r>
            <w:r>
              <w:rPr>
                <w:rFonts w:ascii="Consolas" w:hAnsi="Consolas" w:eastAsia="Consolas"/>
                <w:sz w:val="17"/>
              </w:rPr>
              <w:t xml:space="preserve">     * @return Order Pesanan setelah berhasil dikonfirmasi.</w:t>
            </w:r>
            <w:r>
              <w:br/>
            </w:r>
            <w:r>
              <w:rPr>
                <w:rFonts w:ascii="Consolas" w:hAnsi="Consolas" w:eastAsia="Consolas"/>
                <w:sz w:val="17"/>
              </w:rPr>
              <w:t xml:space="preserve">     *</w:t>
            </w:r>
            <w:r>
              <w:br/>
            </w:r>
            <w:r>
              <w:rPr>
                <w:rFonts w:ascii="Consolas" w:hAnsi="Consolas" w:eastAsia="Consolas"/>
                <w:sz w:val="17"/>
              </w:rPr>
              <w:t xml:space="preserve">     * @throws ValidationException Ketika status pesanan atau stok tidak valid.</w:t>
            </w:r>
            <w:r>
              <w:br/>
            </w:r>
            <w:r>
              <w:rPr>
                <w:rFonts w:ascii="Consolas" w:hAnsi="Consolas" w:eastAsia="Consolas"/>
                <w:sz w:val="17"/>
              </w:rPr>
              <w:t xml:space="preserve">     */</w:t>
            </w:r>
            <w:r>
              <w:br/>
            </w:r>
            <w:r>
              <w:rPr>
                <w:rFonts w:ascii="Consolas" w:hAnsi="Consolas" w:eastAsia="Consolas"/>
                <w:sz w:val="17"/>
              </w:rPr>
              <w:t xml:space="preserve">    public function confirm(Order $order): Order</w:t>
            </w:r>
            <w:r>
              <w:br/>
            </w:r>
            <w:r>
              <w:rPr>
                <w:rFonts w:ascii="Consolas" w:hAnsi="Consolas" w:eastAsia="Consolas"/>
                <w:sz w:val="17"/>
              </w:rPr>
              <w:t xml:space="preserve">    {</w:t>
            </w:r>
            <w:r>
              <w:br/>
            </w:r>
            <w:r>
              <w:rPr>
                <w:rFonts w:ascii="Consolas" w:hAnsi="Consolas" w:eastAsia="Consolas"/>
                <w:sz w:val="17"/>
              </w:rPr>
              <w:t xml:space="preserve">        return DB::transaction(function () use ($order): Order {</w:t>
            </w:r>
            <w:r>
              <w:br/>
            </w:r>
            <w:r>
              <w:rPr>
                <w:rFonts w:ascii="Consolas" w:hAnsi="Consolas" w:eastAsia="Consolas"/>
                <w:sz w:val="17"/>
              </w:rPr>
              <w:t xml:space="preserve">            $order = Order::query()</w:t>
            </w:r>
            <w:r>
              <w:br/>
            </w:r>
            <w:r>
              <w:rPr>
                <w:rFonts w:ascii="Consolas" w:hAnsi="Consolas" w:eastAsia="Consolas"/>
                <w:sz w:val="17"/>
              </w:rPr>
              <w:t xml:space="preserve">                -&gt;with(['restaurantTable', 'items.product'])</w:t>
            </w:r>
            <w:r>
              <w:br/>
            </w:r>
            <w:r>
              <w:rPr>
                <w:rFonts w:ascii="Consolas" w:hAnsi="Consolas" w:eastAsia="Consolas"/>
                <w:sz w:val="17"/>
              </w:rPr>
              <w:t xml:space="preserve">                -&gt;whereKey($order-&gt;id)</w:t>
            </w:r>
            <w:r>
              <w:br/>
            </w:r>
            <w:r>
              <w:rPr>
                <w:rFonts w:ascii="Consolas" w:hAnsi="Consolas" w:eastAsia="Consolas"/>
                <w:sz w:val="17"/>
              </w:rPr>
              <w:t xml:space="preserve">                -&gt;firstOrFail();</w:t>
            </w:r>
            <w:r>
              <w:br/>
            </w:r>
            <w:r>
              <w:rPr>
                <w:rFonts w:ascii="Consolas" w:hAnsi="Consolas" w:eastAsia="Consolas"/>
                <w:sz w:val="17"/>
              </w:rPr>
            </w:r>
            <w:r>
              <w:br/>
            </w:r>
            <w:r>
              <w:rPr>
                <w:rFonts w:ascii="Consolas" w:hAnsi="Consolas" w:eastAsia="Consolas"/>
                <w:sz w:val="17"/>
              </w:rPr>
              <w:t xml:space="preserve">            $this-&gt;ensureStatus($order, OrderStatus::Pending, 'Pesanan hanya dapat dikonfirmasi saat menunggu.');</w:t>
            </w:r>
            <w:r>
              <w:br/>
            </w:r>
            <w:r>
              <w:rPr>
                <w:rFonts w:ascii="Consolas" w:hAnsi="Consolas" w:eastAsia="Consolas"/>
                <w:sz w:val="17"/>
              </w:rPr>
            </w:r>
            <w:r>
              <w:br/>
            </w:r>
            <w:r>
              <w:rPr>
                <w:rFonts w:ascii="Consolas" w:hAnsi="Consolas" w:eastAsia="Consolas"/>
                <w:sz w:val="17"/>
              </w:rPr>
              <w:t xml:space="preserve">            if ($order-&gt;stock_deducted_at === null) {</w:t>
            </w:r>
            <w:r>
              <w:br/>
            </w:r>
            <w:r>
              <w:rPr>
                <w:rFonts w:ascii="Consolas" w:hAnsi="Consolas" w:eastAsia="Consolas"/>
                <w:sz w:val="17"/>
              </w:rPr>
              <w:t xml:space="preserve">                $items = $order-&gt;items</w:t>
            </w:r>
            <w:r>
              <w:br/>
            </w:r>
            <w:r>
              <w:rPr>
                <w:rFonts w:ascii="Consolas" w:hAnsi="Consolas" w:eastAsia="Consolas"/>
                <w:sz w:val="17"/>
              </w:rPr>
              <w:t xml:space="preserve">                    -&gt;map(fn ($item) =&gt; ['product_id' =&gt; $item-&gt;product_id, 'quantity' =&gt; $item-&gt;quantity])</w:t>
            </w:r>
            <w:r>
              <w:br/>
            </w:r>
            <w:r>
              <w:rPr>
                <w:rFonts w:ascii="Consolas" w:hAnsi="Consolas" w:eastAsia="Consolas"/>
                <w:sz w:val="17"/>
              </w:rPr>
              <w:t xml:space="preserve">                    -&gt;all();</w:t>
            </w:r>
            <w:r>
              <w:br/>
            </w:r>
            <w:r>
              <w:rPr>
                <w:rFonts w:ascii="Consolas" w:hAnsi="Consolas" w:eastAsia="Consolas"/>
                <w:sz w:val="17"/>
              </w:rPr>
            </w:r>
            <w:r>
              <w:br/>
            </w:r>
            <w:r>
              <w:rPr>
                <w:rFonts w:ascii="Consolas" w:hAnsi="Consolas" w:eastAsia="Consolas"/>
                <w:sz w:val="17"/>
              </w:rPr>
              <w:t xml:space="preserve">                $this-&gt;stockService-&gt;deduct($items);</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$order-&gt;forceFill([</w:t>
            </w:r>
            <w:r>
              <w:br/>
            </w:r>
            <w:r>
              <w:rPr>
                <w:rFonts w:ascii="Consolas" w:hAnsi="Consolas" w:eastAsia="Consolas"/>
                <w:sz w:val="17"/>
              </w:rPr>
              <w:t xml:space="preserve">                'status' =&gt; OrderStatus::Confirmed-&gt;value,</w:t>
            </w:r>
            <w:r>
              <w:br/>
            </w:r>
            <w:r>
              <w:rPr>
                <w:rFonts w:ascii="Consolas" w:hAnsi="Consolas" w:eastAsia="Consolas"/>
                <w:sz w:val="17"/>
              </w:rPr>
              <w:t xml:space="preserve">                'stock_deducted_at' =&gt; $order-&gt;stock_deducted_at ?? now(),</w:t>
            </w:r>
            <w:r>
              <w:br/>
            </w:r>
            <w:r>
              <w:rPr>
                <w:rFonts w:ascii="Consolas" w:hAnsi="Consolas" w:eastAsia="Consolas"/>
                <w:sz w:val="17"/>
              </w:rPr>
              <w:t xml:space="preserve">            ])-&gt;save();</w:t>
            </w:r>
          </w:p>
        </w:tc>
      </w:tr>
    </w:tbl>
    <w:p>
      <w:pPr>
        <w:pStyle w:val="Subsubbab"/>
        <w:spacing w:before="160"/>
      </w:pPr>
      <w:r>
        <w:t>TransactionService Transaksi</w:t>
      </w:r>
    </w:p>
    <w:p>
      <w:pPr>
        <w:pStyle w:val="KeteranganKode"/>
      </w:pPr>
      <w:r>
        <w:t>Lokasi file: app/Services/TransactionService.php</w:t>
      </w:r>
    </w:p>
    <w:tbl>
      <w:tblPr>
        <w:tblW w:type="dxa" w:w="8221"/>
        <w:jc w:val="center"/>
        <w:tblLayout w:type="fixed"/>
        <w:tblLook w:firstColumn="1" w:firstRow="1" w:lastColumn="0" w:lastRow="0" w:noHBand="0" w:noVBand="1" w:val="04A0"/>
      </w:tblPr>
      <w:tblGrid>
        <w:gridCol w:w="7937"/>
      </w:tblGrid>
      <w:tr>
        <w:tc>
          <w:tcPr>
            <w:tcW w:type="dxa" w:w="7937"/>
            <w:shd w:fill="F3F4F6"/>
            <w:tcMar>
              <w:top w:w="100" w:type="dxa"/>
              <w:start w:w="120" w:type="dxa"/>
              <w:bottom w:w="100" w:type="dxa"/>
              <w:end w:w="120" w:type="dxa"/>
            </w:tcMar>
            <w:tcBorders>
              <w:top w:val="single" w:sz="6" w:color="D1D5DB"/>
              <w:left w:val="single" w:sz="6" w:color="D1D5DB"/>
              <w:bottom w:val="single" w:sz="6" w:color="D1D5DB"/>
              <w:right w:val="single" w:sz="6" w:color="D1D5DB"/>
            </w:tcBorders>
          </w:tcPr>
          <w:p>
            <w:pPr>
              <w:spacing w:before="0" w:after="0" w:line="240" w:lineRule="auto"/>
            </w:pPr>
            <w:r>
              <w:rPr>
                <w:rFonts w:ascii="Consolas" w:hAnsi="Consolas" w:eastAsia="Consolas"/>
                <w:sz w:val="17"/>
              </w:rPr>
              <w:t>* @param  User  $cashier  Kasir yang berasal dari Bearer Token.</w:t>
            </w:r>
            <w:r>
              <w:br/>
            </w:r>
            <w:r>
              <w:rPr>
                <w:rFonts w:ascii="Consolas" w:hAnsi="Consolas" w:eastAsia="Consolas"/>
                <w:sz w:val="17"/>
              </w:rPr>
              <w:t xml:space="preserve">     * @param  array&lt;string, mixed&gt;  $data  Data transaksi tervalidasi.</w:t>
            </w:r>
            <w:r>
              <w:br/>
            </w:r>
            <w:r>
              <w:rPr>
                <w:rFonts w:ascii="Consolas" w:hAnsi="Consolas" w:eastAsia="Consolas"/>
                <w:sz w:val="17"/>
              </w:rPr>
              <w:t xml:space="preserve">     * @return Transaction Transaksi baru dengan relasi lengkap.</w:t>
            </w:r>
            <w:r>
              <w:br/>
            </w:r>
            <w:r>
              <w:rPr>
                <w:rFonts w:ascii="Consolas" w:hAnsi="Consolas" w:eastAsia="Consolas"/>
                <w:sz w:val="17"/>
              </w:rPr>
              <w:t xml:space="preserve">     *</w:t>
            </w:r>
            <w:r>
              <w:br/>
            </w:r>
            <w:r>
              <w:rPr>
                <w:rFonts w:ascii="Consolas" w:hAnsi="Consolas" w:eastAsia="Consolas"/>
                <w:sz w:val="17"/>
              </w:rPr>
              <w:t xml:space="preserve">     * @throws ValidationException Ketika stok, status pesanan, atau pembayaran tidak valid.</w:t>
            </w:r>
            <w:r>
              <w:br/>
            </w:r>
            <w:r>
              <w:rPr>
                <w:rFonts w:ascii="Consolas" w:hAnsi="Consolas" w:eastAsia="Consolas"/>
                <w:sz w:val="17"/>
              </w:rPr>
              <w:t xml:space="preserve">     */</w:t>
            </w:r>
            <w:r>
              <w:br/>
            </w:r>
            <w:r>
              <w:rPr>
                <w:rFonts w:ascii="Consolas" w:hAnsi="Consolas" w:eastAsia="Consolas"/>
                <w:sz w:val="17"/>
              </w:rPr>
              <w:t xml:space="preserve">    public function create(User $cashier, array $data): Transaction</w:t>
            </w:r>
            <w:r>
              <w:br/>
            </w:r>
            <w:r>
              <w:rPr>
                <w:rFonts w:ascii="Consolas" w:hAnsi="Consolas" w:eastAsia="Consolas"/>
                <w:sz w:val="17"/>
              </w:rPr>
              <w:t xml:space="preserve">    {</w:t>
            </w:r>
            <w:r>
              <w:br/>
            </w:r>
            <w:r>
              <w:rPr>
                <w:rFonts w:ascii="Consolas" w:hAnsi="Consolas" w:eastAsia="Consolas"/>
                <w:sz w:val="17"/>
              </w:rPr>
              <w:t xml:space="preserve">        if (isset($data['order_id'])) {</w:t>
            </w:r>
            <w:r>
              <w:br/>
            </w:r>
            <w:r>
              <w:rPr>
                <w:rFonts w:ascii="Consolas" w:hAnsi="Consolas" w:eastAsia="Consolas"/>
                <w:sz w:val="17"/>
              </w:rPr>
              <w:t xml:space="preserve">            return $this-&gt;createFromOrder($cashier, (int) $data['order_id'], (int) $data['paid_amount']);</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return $this-&gt;createDirect($cashier, $data);</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w:t>
            </w:r>
            <w:r>
              <w:br/>
            </w:r>
            <w:r>
              <w:rPr>
                <w:rFonts w:ascii="Consolas" w:hAnsi="Consolas" w:eastAsia="Consolas"/>
                <w:sz w:val="17"/>
              </w:rPr>
              <w:t xml:space="preserve">     * Membuat transaksi langsung kasir dan langsung mengurangi stok.</w:t>
            </w:r>
            <w:r>
              <w:br/>
            </w:r>
            <w:r>
              <w:rPr>
                <w:rFonts w:ascii="Consolas" w:hAnsi="Consolas" w:eastAsia="Consolas"/>
                <w:sz w:val="17"/>
              </w:rPr>
              <w:t xml:space="preserve">     *</w:t>
            </w:r>
            <w:r>
              <w:br/>
            </w:r>
            <w:r>
              <w:rPr>
                <w:rFonts w:ascii="Consolas" w:hAnsi="Consolas" w:eastAsia="Consolas"/>
                <w:sz w:val="17"/>
              </w:rPr>
              <w:t xml:space="preserve">     * @param  User  $cashier  Kasir yang membuat transaksi.</w:t>
            </w:r>
            <w:r>
              <w:br/>
            </w:r>
            <w:r>
              <w:rPr>
                <w:rFonts w:ascii="Consolas" w:hAnsi="Consolas" w:eastAsia="Consolas"/>
                <w:sz w:val="17"/>
              </w:rPr>
              <w:t xml:space="preserve">     * @param  array&lt;string, mixed&gt;  $data  Data transaksi langsung tervalidasi.</w:t>
            </w:r>
            <w:r>
              <w:br/>
            </w:r>
            <w:r>
              <w:rPr>
                <w:rFonts w:ascii="Consolas" w:hAnsi="Consolas" w:eastAsia="Consolas"/>
                <w:sz w:val="17"/>
              </w:rPr>
              <w:t xml:space="preserve">     * @return Transaction Transaksi langsung yang baru dibuat.</w:t>
            </w:r>
            <w:r>
              <w:br/>
            </w:r>
            <w:r>
              <w:rPr>
                <w:rFonts w:ascii="Consolas" w:hAnsi="Consolas" w:eastAsia="Consolas"/>
                <w:sz w:val="17"/>
              </w:rPr>
              <w:t xml:space="preserve">     *</w:t>
            </w:r>
            <w:r>
              <w:br/>
            </w:r>
            <w:r>
              <w:rPr>
                <w:rFonts w:ascii="Consolas" w:hAnsi="Consolas" w:eastAsia="Consolas"/>
                <w:sz w:val="17"/>
              </w:rPr>
              <w:t xml:space="preserve">     * @throws ValidationException Ketika stok tidak cukup atau pembayaran kurang.</w:t>
            </w:r>
            <w:r>
              <w:br/>
            </w:r>
            <w:r>
              <w:rPr>
                <w:rFonts w:ascii="Consolas" w:hAnsi="Consolas" w:eastAsia="Consolas"/>
                <w:sz w:val="17"/>
              </w:rPr>
              <w:t xml:space="preserve">     */</w:t>
            </w:r>
            <w:r>
              <w:br/>
            </w:r>
            <w:r>
              <w:rPr>
                <w:rFonts w:ascii="Consolas" w:hAnsi="Consolas" w:eastAsia="Consolas"/>
                <w:sz w:val="17"/>
              </w:rPr>
              <w:t xml:space="preserve">    private function createDirect(User $cashier, array $data): Transaction</w:t>
            </w:r>
            <w:r>
              <w:br/>
            </w:r>
            <w:r>
              <w:rPr>
                <w:rFonts w:ascii="Consolas" w:hAnsi="Consolas" w:eastAsia="Consolas"/>
                <w:sz w:val="17"/>
              </w:rPr>
              <w:t xml:space="preserve">    {</w:t>
            </w:r>
            <w:r>
              <w:br/>
            </w:r>
            <w:r>
              <w:rPr>
                <w:rFonts w:ascii="Consolas" w:hAnsi="Consolas" w:eastAsia="Consolas"/>
                <w:sz w:val="17"/>
              </w:rPr>
              <w:t xml:space="preserve">        return DB::transaction(function () use ($cashier, $data): Transaction {</w:t>
            </w:r>
            <w:r>
              <w:br/>
            </w:r>
            <w:r>
              <w:rPr>
                <w:rFonts w:ascii="Consolas" w:hAnsi="Consolas" w:eastAsia="Consolas"/>
                <w:sz w:val="17"/>
              </w:rPr>
              <w:t xml:space="preserve">            $items = $this-&gt;stockService-&gt;aggregateItems($data['items']);</w:t>
            </w:r>
          </w:p>
        </w:tc>
      </w:tr>
    </w:tbl>
    <w:p>
      <w:pPr>
        <w:pStyle w:val="Subbab"/>
      </w:pPr>
      <w:r>
        <w:t>4.13 Penanganan State, Error, dan Keamanan</w:t>
      </w:r>
    </w:p>
    <w:p>
      <w:pPr>
        <w:pStyle w:val="Isi"/>
        <w:keepLines w:val="0"/>
        <w:spacing w:before="0" w:after="0"/>
      </w:pPr>
      <w:r>
        <w:t>Provider mengatur state initial, loading, loaded, empty, dan failure. Refresh mempertahankan data lama jika request sekunder gagal. ApiException dan ErrorMessageMapper mengubah error teknis menjadi pesan yang aman. Response 401 menghapus token dan mengembalikan aplikasi ke halaman Login. Seluruh provider di-reset ketika logout agar data akun sebelumnya tidak muncul kembali.</w:t>
      </w:r>
    </w:p>
    <w:p>
      <w:pPr>
        <w:pStyle w:val="Isi"/>
        <w:keepLines w:val="0"/>
        <w:spacing w:before="0" w:after="0"/>
      </w:pPr>
      <w:r>
        <w:t>Pencegahan submit ganda diterapkan pada login, tambah produk, transaksi, perubahan status pesanan, dan pembayaran. Token tidak disimpan pada source, tidak dicetak pada log, dan tidak ditampilkan pada antarmuka.</w:t>
      </w:r>
    </w:p>
    <w:p>
      <w:pPr>
        <w:pStyle w:val="Subsubbab"/>
        <w:spacing w:before="160"/>
      </w:pPr>
      <w:r>
        <w:t>Route API Laravel</w:t>
      </w:r>
    </w:p>
    <w:p>
      <w:pPr>
        <w:pStyle w:val="KeteranganKode"/>
      </w:pPr>
      <w:r>
        <w:t>Lokasi file: routes/api.php</w:t>
      </w:r>
    </w:p>
    <w:tbl>
      <w:tblPr>
        <w:tblW w:type="dxa" w:w="8221"/>
        <w:jc w:val="center"/>
        <w:tblLayout w:type="fixed"/>
        <w:tblLook w:firstColumn="1" w:firstRow="1" w:lastColumn="0" w:lastRow="0" w:noHBand="0" w:noVBand="1" w:val="04A0"/>
      </w:tblPr>
      <w:tblGrid>
        <w:gridCol w:w="7937"/>
      </w:tblGrid>
      <w:tr>
        <w:tc>
          <w:tcPr>
            <w:tcW w:type="dxa" w:w="7937"/>
            <w:shd w:fill="F3F4F6"/>
            <w:tcMar>
              <w:top w:w="100" w:type="dxa"/>
              <w:start w:w="120" w:type="dxa"/>
              <w:bottom w:w="100" w:type="dxa"/>
              <w:end w:w="120" w:type="dxa"/>
            </w:tcMar>
            <w:tcBorders>
              <w:top w:val="single" w:sz="6" w:color="D1D5DB"/>
              <w:left w:val="single" w:sz="6" w:color="D1D5DB"/>
              <w:bottom w:val="single" w:sz="6" w:color="D1D5DB"/>
              <w:right w:val="single" w:sz="6" w:color="D1D5DB"/>
            </w:tcBorders>
          </w:tcPr>
          <w:p>
            <w:pPr>
              <w:spacing w:before="0" w:after="0" w:line="240" w:lineRule="auto"/>
            </w:pPr>
            <w:r>
              <w:rPr>
                <w:rFonts w:ascii="Consolas" w:hAnsi="Consolas" w:eastAsia="Consolas"/>
                <w:sz w:val="17"/>
              </w:rPr>
              <w:t>use App\Http\Controllers\Api\ProductController;</w:t>
            </w:r>
            <w:r>
              <w:br/>
            </w:r>
            <w:r>
              <w:rPr>
                <w:rFonts w:ascii="Consolas" w:hAnsi="Consolas" w:eastAsia="Consolas"/>
                <w:sz w:val="17"/>
              </w:rPr>
              <w:t>use App\Http\Controllers\Api\Public\PublicMenuController;</w:t>
            </w:r>
            <w:r>
              <w:br/>
            </w:r>
            <w:r>
              <w:rPr>
                <w:rFonts w:ascii="Consolas" w:hAnsi="Consolas" w:eastAsia="Consolas"/>
                <w:sz w:val="17"/>
              </w:rPr>
              <w:t>use App\Http\Controllers\Api\Public\PublicOrderController;</w:t>
            </w:r>
            <w:r>
              <w:br/>
            </w:r>
            <w:r>
              <w:rPr>
                <w:rFonts w:ascii="Consolas" w:hAnsi="Consolas" w:eastAsia="Consolas"/>
                <w:sz w:val="17"/>
              </w:rPr>
              <w:t>use App\Http\Controllers\Api\TransactionController;</w:t>
            </w:r>
            <w:r>
              <w:br/>
            </w:r>
            <w:r>
              <w:rPr>
                <w:rFonts w:ascii="Consolas" w:hAnsi="Consolas" w:eastAsia="Consolas"/>
                <w:sz w:val="17"/>
              </w:rPr>
              <w:t>use Illuminate\Support\Facades\Route;</w:t>
            </w:r>
            <w:r>
              <w:br/>
            </w:r>
            <w:r>
              <w:rPr>
                <w:rFonts w:ascii="Consolas" w:hAnsi="Consolas" w:eastAsia="Consolas"/>
                <w:sz w:val="17"/>
              </w:rPr>
            </w:r>
            <w:r>
              <w:br/>
            </w:r>
            <w:r>
              <w:rPr>
                <w:rFonts w:ascii="Consolas" w:hAnsi="Consolas" w:eastAsia="Consolas"/>
                <w:sz w:val="17"/>
              </w:rPr>
              <w:t>Route::post('/login', [AuthController::class, 'login']);</w:t>
            </w:r>
            <w:r>
              <w:br/>
            </w:r>
            <w:r>
              <w:rPr>
                <w:rFonts w:ascii="Consolas" w:hAnsi="Consolas" w:eastAsia="Consolas"/>
                <w:sz w:val="17"/>
              </w:rPr>
            </w:r>
            <w:r>
              <w:br/>
            </w:r>
            <w:r>
              <w:rPr>
                <w:rFonts w:ascii="Consolas" w:hAnsi="Consolas" w:eastAsia="Consolas"/>
                <w:sz w:val="17"/>
              </w:rPr>
              <w:t>Route::prefix('public')-&gt;group(function (): void {</w:t>
            </w:r>
            <w:r>
              <w:br/>
            </w:r>
            <w:r>
              <w:rPr>
                <w:rFonts w:ascii="Consolas" w:hAnsi="Consolas" w:eastAsia="Consolas"/>
                <w:sz w:val="17"/>
              </w:rPr>
              <w:t xml:space="preserve">    Route::get('/tables/{qrToken}/menu', [PublicMenuController::class, 'show']);</w:t>
            </w:r>
            <w:r>
              <w:br/>
            </w:r>
            <w:r>
              <w:rPr>
                <w:rFonts w:ascii="Consolas" w:hAnsi="Consolas" w:eastAsia="Consolas"/>
                <w:sz w:val="17"/>
              </w:rPr>
              <w:t xml:space="preserve">    Route::post('/tables/{qrToken}/orders', [PublicOrderController::class, 'store']);</w:t>
            </w:r>
            <w:r>
              <w:br/>
            </w:r>
            <w:r>
              <w:rPr>
                <w:rFonts w:ascii="Consolas" w:hAnsi="Consolas" w:eastAsia="Consolas"/>
                <w:sz w:val="17"/>
              </w:rPr>
              <w:t xml:space="preserve">    Route::get('/orders/{orderNumber}/status', [PublicOrderController::class, 'status']);</w:t>
            </w:r>
            <w:r>
              <w:br/>
            </w:r>
            <w:r>
              <w:rPr>
                <w:rFonts w:ascii="Consolas" w:hAnsi="Consolas" w:eastAsia="Consolas"/>
                <w:sz w:val="17"/>
              </w:rPr>
              <w:t>});</w:t>
            </w:r>
            <w:r>
              <w:br/>
            </w:r>
            <w:r>
              <w:rPr>
                <w:rFonts w:ascii="Consolas" w:hAnsi="Consolas" w:eastAsia="Consolas"/>
                <w:sz w:val="17"/>
              </w:rPr>
            </w:r>
            <w:r>
              <w:br/>
            </w:r>
            <w:r>
              <w:rPr>
                <w:rFonts w:ascii="Consolas" w:hAnsi="Consolas" w:eastAsia="Consolas"/>
                <w:sz w:val="17"/>
              </w:rPr>
              <w:t>Route::middleware('auth:sanctum')-&gt;group(function (): void {</w:t>
            </w:r>
            <w:r>
              <w:br/>
            </w:r>
            <w:r>
              <w:rPr>
                <w:rFonts w:ascii="Consolas" w:hAnsi="Consolas" w:eastAsia="Consolas"/>
                <w:sz w:val="17"/>
              </w:rPr>
              <w:t xml:space="preserve">    Route::get('/me', [AuthController::class, 'me']);</w:t>
            </w:r>
            <w:r>
              <w:br/>
            </w:r>
            <w:r>
              <w:rPr>
                <w:rFonts w:ascii="Consolas" w:hAnsi="Consolas" w:eastAsia="Consolas"/>
                <w:sz w:val="17"/>
              </w:rPr>
              <w:t xml:space="preserve">    Route::post('/logout', [AuthController::class, 'logout']);</w:t>
            </w:r>
            <w:r>
              <w:br/>
            </w:r>
            <w:r>
              <w:rPr>
                <w:rFonts w:ascii="Consolas" w:hAnsi="Consolas" w:eastAsia="Consolas"/>
                <w:sz w:val="17"/>
              </w:rPr>
            </w:r>
            <w:r>
              <w:br/>
            </w:r>
            <w:r>
              <w:rPr>
                <w:rFonts w:ascii="Consolas" w:hAnsi="Consolas" w:eastAsia="Consolas"/>
                <w:sz w:val="17"/>
              </w:rPr>
              <w:t xml:space="preserve">    Route::get('/dashboard', DashboardController::class);</w:t>
            </w:r>
            <w:r>
              <w:br/>
            </w:r>
            <w:r>
              <w:rPr>
                <w:rFonts w:ascii="Consolas" w:hAnsi="Consolas" w:eastAsia="Consolas"/>
                <w:sz w:val="17"/>
              </w:rPr>
            </w:r>
            <w:r>
              <w:br/>
            </w:r>
            <w:r>
              <w:rPr>
                <w:rFonts w:ascii="Consolas" w:hAnsi="Consolas" w:eastAsia="Consolas"/>
                <w:sz w:val="17"/>
              </w:rPr>
              <w:t xml:space="preserve">    Route::get('/categories', [CategoryController::class, 'index']);</w:t>
            </w:r>
            <w:r>
              <w:br/>
            </w:r>
            <w:r>
              <w:rPr>
                <w:rFonts w:ascii="Consolas" w:hAnsi="Consolas" w:eastAsia="Consolas"/>
                <w:sz w:val="17"/>
              </w:rPr>
              <w:t xml:space="preserve">    Route::get('/products', [ProductController::class, 'index']);</w:t>
            </w:r>
            <w:r>
              <w:br/>
            </w:r>
            <w:r>
              <w:rPr>
                <w:rFonts w:ascii="Consolas" w:hAnsi="Consolas" w:eastAsia="Consolas"/>
                <w:sz w:val="17"/>
              </w:rPr>
              <w:t xml:space="preserve">    Route::get('/products/{product}', [ProductController::class, 'show']);</w:t>
            </w:r>
            <w:r>
              <w:br/>
            </w:r>
            <w:r>
              <w:rPr>
                <w:rFonts w:ascii="Consolas" w:hAnsi="Consolas" w:eastAsia="Consolas"/>
                <w:sz w:val="17"/>
              </w:rPr>
              <w:t xml:space="preserve">    Route::post('/products', [ProductController::class, 'store']);</w:t>
            </w:r>
            <w:r>
              <w:br/>
            </w:r>
            <w:r>
              <w:rPr>
                <w:rFonts w:ascii="Consolas" w:hAnsi="Consolas" w:eastAsia="Consolas"/>
                <w:sz w:val="17"/>
              </w:rPr>
            </w:r>
            <w:r>
              <w:br/>
            </w:r>
            <w:r>
              <w:rPr>
                <w:rFonts w:ascii="Consolas" w:hAnsi="Consolas" w:eastAsia="Consolas"/>
                <w:sz w:val="17"/>
              </w:rPr>
              <w:t xml:space="preserve">    Route::get('/orders', [OrderController::class, 'index']);</w:t>
            </w:r>
            <w:r>
              <w:br/>
            </w:r>
            <w:r>
              <w:rPr>
                <w:rFonts w:ascii="Consolas" w:hAnsi="Consolas" w:eastAsia="Consolas"/>
                <w:sz w:val="17"/>
              </w:rPr>
              <w:t xml:space="preserve">    Route::get('/orders/{order}', [OrderController::class, 'show']);</w:t>
            </w:r>
            <w:r>
              <w:br/>
            </w:r>
            <w:r>
              <w:rPr>
                <w:rFonts w:ascii="Consolas" w:hAnsi="Consolas" w:eastAsia="Consolas"/>
                <w:sz w:val="17"/>
              </w:rPr>
              <w:t xml:space="preserve">    Route::patch('/orders/{order}/confirm', [OrderController::class, 'confirm']);</w:t>
            </w:r>
          </w:p>
        </w:tc>
      </w:tr>
    </w:tbl>
    <w:p>
      <w:pPr>
        <w:pStyle w:val="Bab"/>
      </w:pPr>
      <w:r>
        <w:t>BAB V</w:t>
        <w:br/>
        <w:t>DAFTAR ENDPOINT REST API</w:t>
      </w:r>
    </w:p>
    <w:p>
      <w:pPr>
        <w:pStyle w:val="Isi"/>
        <w:keepLines w:val="0"/>
        <w:spacing w:before="0" w:after="0"/>
      </w:pPr>
      <w:r>
        <w:t>Endpoint berikut diaudit dari routes/api.php. Endpoint privat memakai middleware auth:sanctum dan membutuhkan Bearer Token, sedangkan endpoint menu dan pemesanan pelanggan bersifat publik.</w:t>
      </w:r>
    </w:p>
    <w:tbl>
      <w:tblPr>
        <w:tblStyle w:val="TableGrid"/>
        <w:tblW w:type="dxa" w:w="8221"/>
        <w:jc w:val="center"/>
        <w:tblLayout w:type="fixed"/>
        <w:tblLook w:firstColumn="1" w:firstRow="1" w:lastColumn="0" w:lastRow="0" w:noHBand="0" w:noVBand="1" w:val="04A0"/>
      </w:tblPr>
      <w:tblGrid>
        <w:gridCol w:w="1587"/>
        <w:gridCol w:w="1587"/>
        <w:gridCol w:w="1587"/>
        <w:gridCol w:w="1587"/>
        <w:gridCol w:w="1587"/>
      </w:tblGrid>
      <w:tr>
        <w:trPr>
          <w:tblHeader w:val="true"/>
        </w:trPr>
        <w:tc>
          <w:tcPr>
            <w:tcW w:type="dxa" w:w="680"/>
            <w:shd w:fill="D9EDE3"/>
            <w:vAlign w:val="center"/>
          </w:tcPr>
          <w:p>
            <w:r>
              <w:rPr>
                <w:rFonts w:ascii="Times New Roman" w:hAnsi="Times New Roman" w:eastAsia="Times New Roman"/>
                <w:b/>
                <w:sz w:val="17"/>
              </w:rPr>
              <w:t>Method</w:t>
            </w:r>
          </w:p>
        </w:tc>
        <w:tc>
          <w:tcPr>
            <w:tcW w:type="dxa" w:w="2664"/>
            <w:shd w:fill="D9EDE3"/>
            <w:vAlign w:val="center"/>
          </w:tcPr>
          <w:p>
            <w:r>
              <w:rPr>
                <w:rFonts w:ascii="Times New Roman" w:hAnsi="Times New Roman" w:eastAsia="Times New Roman"/>
                <w:b/>
                <w:sz w:val="17"/>
              </w:rPr>
              <w:t>Endpoint</w:t>
            </w:r>
          </w:p>
        </w:tc>
        <w:tc>
          <w:tcPr>
            <w:tcW w:type="dxa" w:w="963"/>
            <w:shd w:fill="D9EDE3"/>
            <w:vAlign w:val="center"/>
          </w:tcPr>
          <w:p>
            <w:r>
              <w:rPr>
                <w:rFonts w:ascii="Times New Roman" w:hAnsi="Times New Roman" w:eastAsia="Times New Roman"/>
                <w:b/>
                <w:sz w:val="17"/>
              </w:rPr>
              <w:t>Auth</w:t>
            </w:r>
          </w:p>
        </w:tc>
        <w:tc>
          <w:tcPr>
            <w:tcW w:type="dxa" w:w="2721"/>
            <w:shd w:fill="D9EDE3"/>
            <w:vAlign w:val="center"/>
          </w:tcPr>
          <w:p>
            <w:r>
              <w:rPr>
                <w:rFonts w:ascii="Times New Roman" w:hAnsi="Times New Roman" w:eastAsia="Times New Roman"/>
                <w:b/>
                <w:sz w:val="17"/>
              </w:rPr>
              <w:t>Fungsi</w:t>
            </w:r>
          </w:p>
        </w:tc>
        <w:tc>
          <w:tcPr>
            <w:tcW w:type="dxa" w:w="1190"/>
            <w:shd w:fill="D9EDE3"/>
            <w:vAlign w:val="center"/>
          </w:tcPr>
          <w:p>
            <w:r>
              <w:rPr>
                <w:rFonts w:ascii="Times New Roman" w:hAnsi="Times New Roman" w:eastAsia="Times New Roman"/>
                <w:b/>
                <w:sz w:val="17"/>
              </w:rPr>
              <w:t>Halaman</w:t>
            </w:r>
          </w:p>
        </w:tc>
      </w:tr>
      <w:tr>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POST</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/api/login</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Tidak</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Login dan menghasilkan Bearer Token.</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Login</w:t>
            </w:r>
          </w:p>
        </w:tc>
      </w:tr>
      <w:tr>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GET</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/api/me</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Bearer</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Memeriksa sesi pengguna.</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Pemulihan sesi</w:t>
            </w:r>
          </w:p>
        </w:tc>
      </w:tr>
      <w:tr>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POST</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/api/logout</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Bearer</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Logout dan menghapus token server.</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Profil</w:t>
            </w:r>
          </w:p>
        </w:tc>
      </w:tr>
      <w:tr>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GET</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/api/dashboard</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Bearer</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Mengambil ringkasan dashboard.</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Beranda</w:t>
            </w:r>
          </w:p>
        </w:tc>
      </w:tr>
      <w:tr>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GET</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/api/categories</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Bearer</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Mengambil kategori produk.</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Produk</w:t>
            </w:r>
          </w:p>
        </w:tc>
      </w:tr>
      <w:tr>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GET</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/api/products</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Bearer</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Mengambil daftar produk dan filter.</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Produk</w:t>
            </w:r>
          </w:p>
        </w:tc>
      </w:tr>
      <w:tr>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GET</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/api/products/{id}</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Bearer</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Mengambil detail produk.</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Detail Produk</w:t>
            </w:r>
          </w:p>
        </w:tc>
      </w:tr>
      <w:tr>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POST</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/api/products</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Bearer</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Menyimpan produk baru.</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Tambah Produk</w:t>
            </w:r>
          </w:p>
        </w:tc>
      </w:tr>
      <w:tr>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GET</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/api/orders</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Bearer</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Mengambil daftar pesanan.</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Pesanan</w:t>
            </w:r>
          </w:p>
        </w:tc>
      </w:tr>
      <w:tr>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GET</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/api/orders/{id}</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Bearer</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Mengambil detail pesanan.</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Detail Pesanan</w:t>
            </w:r>
          </w:p>
        </w:tc>
      </w:tr>
      <w:tr>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PATCH</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/api/orders/{id}/confirm</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Bearer</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Konfirmasi pesanan dan kurangi stok.</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Detail Pesanan</w:t>
            </w:r>
          </w:p>
        </w:tc>
      </w:tr>
      <w:tr>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PATCH</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/api/orders/{id}/process</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Bearer</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Mengubah pesanan menjadi diproses.</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Detail Pesanan</w:t>
            </w:r>
          </w:p>
        </w:tc>
      </w:tr>
      <w:tr>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PATCH</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/api/orders/{id}/ready</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Bearer</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Menandai pesanan siap.</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Detail Pesanan</w:t>
            </w:r>
          </w:p>
        </w:tc>
      </w:tr>
      <w:tr>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PATCH</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/api/orders/{id}/cancel</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Bearer</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Membatalkan dan mengembalikan stok bila perlu.</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Detail Pesanan</w:t>
            </w:r>
          </w:p>
        </w:tc>
      </w:tr>
      <w:tr>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GET</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/api/transactions</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Bearer</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Mengambil daftar transaksi.</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Transaksi</w:t>
            </w:r>
          </w:p>
        </w:tc>
      </w:tr>
      <w:tr>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GET</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/api/transactions/{id}</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Bearer</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Mengambil detail transaksi.</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Detail Transaksi</w:t>
            </w:r>
          </w:p>
        </w:tc>
      </w:tr>
      <w:tr>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POST</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/api/transactions</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Bearer</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Membuat transaksi langsung atau pembayaran order.</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Transaksi/Pembayaran</w:t>
            </w:r>
          </w:p>
        </w:tc>
      </w:tr>
      <w:tr>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GET</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/api/public/tables/{qrToken}/menu</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Tidak</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Mengambil menu publik berdasarkan QR meja.</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Website Pelanggan</w:t>
            </w:r>
          </w:p>
        </w:tc>
      </w:tr>
      <w:tr>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POST</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/api/public/tables/{qrToken}/orders</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Tidak</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Membuat pesanan pelanggan.</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Website Pelanggan</w:t>
            </w:r>
          </w:p>
        </w:tc>
      </w:tr>
      <w:tr>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GET</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/api/public/orders/{orderNumber}/status</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Tidak</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Melihat status pesanan publik.</w:t>
            </w:r>
          </w:p>
        </w:tc>
        <w:tc>
          <w:tcPr>
            <w:tcW w:type="dxa" w:w="1587"/>
            <w:tcMar>
              <w:top w:w="60" w:type="dxa"/>
              <w:start w:w="70" w:type="dxa"/>
              <w:bottom w:w="60" w:type="dxa"/>
              <w:end w:w="70" w:type="dxa"/>
            </w:tcMar>
            <w:vAlign w:val="center"/>
          </w:tcPr>
          <w:p>
            <w:pPr>
              <w:spacing w:after="0"/>
            </w:pPr>
            <w:r>
              <w:rPr>
                <w:rFonts w:ascii="Times New Roman" w:hAnsi="Times New Roman" w:eastAsia="Times New Roman"/>
                <w:sz w:val="16"/>
              </w:rPr>
              <w:t>Website Pelanggan</w:t>
            </w:r>
          </w:p>
        </w:tc>
      </w:tr>
    </w:tbl>
    <w:p>
      <w:pPr>
        <w:pStyle w:val="Bab"/>
      </w:pPr>
      <w:r>
        <w:t>BAB VI</w:t>
        <w:br/>
        <w:t>PENGUJIAN</w:t>
      </w:r>
    </w:p>
    <w:p>
      <w:pPr>
        <w:pStyle w:val="Subbab"/>
      </w:pPr>
      <w:r>
        <w:t>6.1 Pengujian Flutter</w:t>
      </w:r>
    </w:p>
    <w:p>
      <w:pPr>
        <w:pStyle w:val="Daftar"/>
        <w:ind w:left="397" w:hanging="198"/>
      </w:pPr>
      <w:r>
        <w:rPr>
          <w:b/>
        </w:rPr>
        <w:t xml:space="preserve">• </w:t>
      </w:r>
      <w:r>
        <w:t>dart format: lulus, 0 perubahan.</w:t>
      </w:r>
    </w:p>
    <w:p>
      <w:pPr>
        <w:pStyle w:val="Daftar"/>
        <w:ind w:left="397" w:hanging="198"/>
      </w:pPr>
      <w:r>
        <w:rPr>
          <w:b/>
        </w:rPr>
        <w:t xml:space="preserve">• </w:t>
      </w:r>
      <w:r>
        <w:t>flutter analyze: No issues found.</w:t>
      </w:r>
    </w:p>
    <w:p>
      <w:pPr>
        <w:pStyle w:val="Daftar"/>
        <w:ind w:left="397" w:hanging="198"/>
      </w:pPr>
      <w:r>
        <w:rPr>
          <w:b/>
        </w:rPr>
        <w:t xml:space="preserve">• </w:t>
      </w:r>
      <w:r>
        <w:t>flutter test: 89 tests passed.</w:t>
      </w:r>
    </w:p>
    <w:p>
      <w:pPr>
        <w:pStyle w:val="Subbab"/>
      </w:pPr>
      <w:r>
        <w:t>6.2 Pengujian Laravel</w:t>
      </w:r>
    </w:p>
    <w:p>
      <w:pPr>
        <w:pStyle w:val="Daftar"/>
        <w:ind w:left="397" w:hanging="198"/>
      </w:pPr>
      <w:r>
        <w:rPr>
          <w:b/>
        </w:rPr>
        <w:t xml:space="preserve">• </w:t>
      </w:r>
      <w:r>
        <w:t>php artisan test: 95 tests passed.</w:t>
      </w:r>
    </w:p>
    <w:p>
      <w:pPr>
        <w:pStyle w:val="Daftar"/>
        <w:ind w:left="397" w:hanging="198"/>
      </w:pPr>
      <w:r>
        <w:rPr>
          <w:b/>
        </w:rPr>
        <w:t xml:space="preserve">• </w:t>
      </w:r>
      <w:r>
        <w:t>Assertions: 267.</w:t>
      </w:r>
    </w:p>
    <w:p>
      <w:pPr>
        <w:pStyle w:val="Daftar"/>
        <w:ind w:left="397" w:hanging="198"/>
      </w:pPr>
      <w:r>
        <w:rPr>
          <w:b/>
        </w:rPr>
        <w:t xml:space="preserve">• </w:t>
      </w:r>
      <w:r>
        <w:t>Laravel Pint: passed.</w:t>
      </w:r>
    </w:p>
    <w:p>
      <w:pPr>
        <w:pStyle w:val="Daftar"/>
        <w:ind w:left="397" w:hanging="198"/>
      </w:pPr>
      <w:r>
        <w:rPr>
          <w:b/>
        </w:rPr>
        <w:t xml:space="preserve">• </w:t>
      </w:r>
      <w:r>
        <w:t>npm run build: passed.</w:t>
      </w:r>
    </w:p>
    <w:p>
      <w:pPr>
        <w:pStyle w:val="Subbab"/>
      </w:pPr>
      <w:r>
        <w:t>6.3 Tabel Hasil Pengujian</w:t>
      </w:r>
    </w:p>
    <w:tbl>
      <w:tblPr>
        <w:tblStyle w:val="TableGrid"/>
        <w:tblW w:type="dxa" w:w="8221"/>
        <w:jc w:val="center"/>
        <w:tblLayout w:type="fixed"/>
        <w:tblLook w:firstColumn="1" w:firstRow="1" w:lastColumn="0" w:lastRow="0" w:noHBand="0" w:noVBand="1" w:val="04A0"/>
      </w:tblPr>
      <w:tblGrid>
        <w:gridCol w:w="1984"/>
        <w:gridCol w:w="1984"/>
        <w:gridCol w:w="1984"/>
        <w:gridCol w:w="1984"/>
      </w:tblGrid>
      <w:tr>
        <w:trPr>
          <w:tblHeader w:val="true"/>
        </w:trPr>
        <w:tc>
          <w:tcPr>
            <w:tcW w:type="dxa" w:w="1757"/>
            <w:shd w:fill="D9EDE3"/>
          </w:tcPr>
          <w:p>
            <w:r>
              <w:rPr>
                <w:rFonts w:ascii="Times New Roman" w:hAnsi="Times New Roman" w:eastAsia="Times New Roman"/>
                <w:b/>
                <w:sz w:val="17"/>
              </w:rPr>
              <w:t>Skenario</w:t>
            </w:r>
          </w:p>
        </w:tc>
        <w:tc>
          <w:tcPr>
            <w:tcW w:type="dxa" w:w="2324"/>
            <w:shd w:fill="D9EDE3"/>
          </w:tcPr>
          <w:p>
            <w:r>
              <w:rPr>
                <w:rFonts w:ascii="Times New Roman" w:hAnsi="Times New Roman" w:eastAsia="Times New Roman"/>
                <w:b/>
                <w:sz w:val="17"/>
              </w:rPr>
              <w:t>Hasil yang Diharapkan</w:t>
            </w:r>
          </w:p>
        </w:tc>
        <w:tc>
          <w:tcPr>
            <w:tcW w:type="dxa" w:w="2891"/>
            <w:shd w:fill="D9EDE3"/>
          </w:tcPr>
          <w:p>
            <w:r>
              <w:rPr>
                <w:rFonts w:ascii="Times New Roman" w:hAnsi="Times New Roman" w:eastAsia="Times New Roman"/>
                <w:b/>
                <w:sz w:val="17"/>
              </w:rPr>
              <w:t>Hasil Aktual</w:t>
            </w:r>
          </w:p>
        </w:tc>
        <w:tc>
          <w:tcPr>
            <w:tcW w:type="dxa" w:w="1247"/>
            <w:shd w:fill="D9EDE3"/>
          </w:tcPr>
          <w:p>
            <w:r>
              <w:rPr>
                <w:rFonts w:ascii="Times New Roman" w:hAnsi="Times New Roman" w:eastAsia="Times New Roman"/>
                <w:b/>
                <w:sz w:val="17"/>
              </w:rPr>
              <w:t>Status</w:t>
            </w:r>
          </w:p>
        </w:tc>
      </w:tr>
      <w:tr>
        <w:tc>
          <w:tcPr>
            <w:tcW w:type="dxa" w:w="1984"/>
            <w:tcMar>
              <w:top w:w="60" w:type="dxa"/>
              <w:start w:w="70" w:type="dxa"/>
              <w:bottom w:w="60" w:type="dxa"/>
              <w:end w:w="70" w:type="dxa"/>
            </w:tcMar>
          </w:tcPr>
          <w:p>
            <w:pPr>
              <w:spacing w:after="0"/>
            </w:pPr>
            <w:r>
              <w:rPr>
                <w:rFonts w:ascii="Times New Roman" w:hAnsi="Times New Roman" w:eastAsia="Times New Roman"/>
                <w:sz w:val="16"/>
              </w:rPr>
              <w:t>Login benar</w:t>
            </w:r>
          </w:p>
        </w:tc>
        <w:tc>
          <w:tcPr>
            <w:tcW w:type="dxa" w:w="1984"/>
            <w:tcMar>
              <w:top w:w="60" w:type="dxa"/>
              <w:start w:w="70" w:type="dxa"/>
              <w:bottom w:w="60" w:type="dxa"/>
              <w:end w:w="70" w:type="dxa"/>
            </w:tcMar>
          </w:tcPr>
          <w:p>
            <w:pPr>
              <w:spacing w:after="0"/>
            </w:pPr>
            <w:r>
              <w:rPr>
                <w:rFonts w:ascii="Times New Roman" w:hAnsi="Times New Roman" w:eastAsia="Times New Roman"/>
                <w:sz w:val="16"/>
              </w:rPr>
              <w:t>Pengguna dapat masuk dengan akun demo.</w:t>
            </w:r>
          </w:p>
        </w:tc>
        <w:tc>
          <w:tcPr>
            <w:tcW w:type="dxa" w:w="1984"/>
            <w:tcMar>
              <w:top w:w="60" w:type="dxa"/>
              <w:start w:w="70" w:type="dxa"/>
              <w:bottom w:w="60" w:type="dxa"/>
              <w:end w:w="70" w:type="dxa"/>
            </w:tcMar>
          </w:tcPr>
          <w:p>
            <w:pPr>
              <w:spacing w:after="0"/>
            </w:pPr>
            <w:r>
              <w:rPr>
                <w:rFonts w:ascii="Times New Roman" w:hAnsi="Times New Roman" w:eastAsia="Times New Roman"/>
                <w:sz w:val="16"/>
              </w:rPr>
              <w:t>Login Flutter ke API berhasil.</w:t>
            </w:r>
          </w:p>
        </w:tc>
        <w:tc>
          <w:tcPr>
            <w:tcW w:type="dxa" w:w="1984"/>
            <w:tcMar>
              <w:top w:w="60" w:type="dxa"/>
              <w:start w:w="70" w:type="dxa"/>
              <w:bottom w:w="60" w:type="dxa"/>
              <w:end w:w="70" w:type="dxa"/>
            </w:tcMar>
            <w:shd w:fill="E7F5EC"/>
          </w:tcPr>
          <w:p>
            <w:pPr>
              <w:spacing w:after="0"/>
            </w:pPr>
            <w:r>
              <w:rPr>
                <w:rFonts w:ascii="Times New Roman" w:hAnsi="Times New Roman" w:eastAsia="Times New Roman"/>
                <w:sz w:val="16"/>
              </w:rPr>
              <w:t>Lulus</w:t>
            </w:r>
          </w:p>
        </w:tc>
      </w:tr>
      <w:tr>
        <w:tc>
          <w:tcPr>
            <w:tcW w:type="dxa" w:w="1984"/>
            <w:tcMar>
              <w:top w:w="60" w:type="dxa"/>
              <w:start w:w="70" w:type="dxa"/>
              <w:bottom w:w="60" w:type="dxa"/>
              <w:end w:w="70" w:type="dxa"/>
            </w:tcMar>
          </w:tcPr>
          <w:p>
            <w:pPr>
              <w:spacing w:after="0"/>
            </w:pPr>
            <w:r>
              <w:rPr>
                <w:rFonts w:ascii="Times New Roman" w:hAnsi="Times New Roman" w:eastAsia="Times New Roman"/>
                <w:sz w:val="16"/>
              </w:rPr>
              <w:t>Login salah</w:t>
            </w:r>
          </w:p>
        </w:tc>
        <w:tc>
          <w:tcPr>
            <w:tcW w:type="dxa" w:w="1984"/>
            <w:tcMar>
              <w:top w:w="60" w:type="dxa"/>
              <w:start w:w="70" w:type="dxa"/>
              <w:bottom w:w="60" w:type="dxa"/>
              <w:end w:w="70" w:type="dxa"/>
            </w:tcMar>
          </w:tcPr>
          <w:p>
            <w:pPr>
              <w:spacing w:after="0"/>
            </w:pPr>
            <w:r>
              <w:rPr>
                <w:rFonts w:ascii="Times New Roman" w:hAnsi="Times New Roman" w:eastAsia="Times New Roman"/>
                <w:sz w:val="16"/>
              </w:rPr>
              <w:t>Aplikasi menampilkan pesan kesalahan.</w:t>
            </w:r>
          </w:p>
        </w:tc>
        <w:tc>
          <w:tcPr>
            <w:tcW w:type="dxa" w:w="1984"/>
            <w:tcMar>
              <w:top w:w="60" w:type="dxa"/>
              <w:start w:w="70" w:type="dxa"/>
              <w:bottom w:w="60" w:type="dxa"/>
              <w:end w:w="70" w:type="dxa"/>
            </w:tcMar>
          </w:tcPr>
          <w:p>
            <w:pPr>
              <w:spacing w:after="0"/>
            </w:pPr>
            <w:r>
              <w:rPr>
                <w:rFonts w:ascii="Times New Roman" w:hAnsi="Times New Roman" w:eastAsia="Times New Roman"/>
                <w:sz w:val="16"/>
              </w:rPr>
              <w:t>Pesan email atau password salah tampil.</w:t>
            </w:r>
          </w:p>
        </w:tc>
        <w:tc>
          <w:tcPr>
            <w:tcW w:type="dxa" w:w="1984"/>
            <w:tcMar>
              <w:top w:w="60" w:type="dxa"/>
              <w:start w:w="70" w:type="dxa"/>
              <w:bottom w:w="60" w:type="dxa"/>
              <w:end w:w="70" w:type="dxa"/>
            </w:tcMar>
            <w:shd w:fill="E7F5EC"/>
          </w:tcPr>
          <w:p>
            <w:pPr>
              <w:spacing w:after="0"/>
            </w:pPr>
            <w:r>
              <w:rPr>
                <w:rFonts w:ascii="Times New Roman" w:hAnsi="Times New Roman" w:eastAsia="Times New Roman"/>
                <w:sz w:val="16"/>
              </w:rPr>
              <w:t>Lulus</w:t>
            </w:r>
          </w:p>
        </w:tc>
      </w:tr>
      <w:tr>
        <w:tc>
          <w:tcPr>
            <w:tcW w:type="dxa" w:w="1984"/>
            <w:tcMar>
              <w:top w:w="60" w:type="dxa"/>
              <w:start w:w="70" w:type="dxa"/>
              <w:bottom w:w="60" w:type="dxa"/>
              <w:end w:w="70" w:type="dxa"/>
            </w:tcMar>
          </w:tcPr>
          <w:p>
            <w:pPr>
              <w:spacing w:after="0"/>
            </w:pPr>
            <w:r>
              <w:rPr>
                <w:rFonts w:ascii="Times New Roman" w:hAnsi="Times New Roman" w:eastAsia="Times New Roman"/>
                <w:sz w:val="16"/>
              </w:rPr>
              <w:t>Pemulihan sesi</w:t>
            </w:r>
          </w:p>
        </w:tc>
        <w:tc>
          <w:tcPr>
            <w:tcW w:type="dxa" w:w="1984"/>
            <w:tcMar>
              <w:top w:w="60" w:type="dxa"/>
              <w:start w:w="70" w:type="dxa"/>
              <w:bottom w:w="60" w:type="dxa"/>
              <w:end w:w="70" w:type="dxa"/>
            </w:tcMar>
          </w:tcPr>
          <w:p>
            <w:pPr>
              <w:spacing w:after="0"/>
            </w:pPr>
            <w:r>
              <w:rPr>
                <w:rFonts w:ascii="Times New Roman" w:hAnsi="Times New Roman" w:eastAsia="Times New Roman"/>
                <w:sz w:val="16"/>
              </w:rPr>
              <w:t>Token diverifikasi melalui GET /api/me.</w:t>
            </w:r>
          </w:p>
        </w:tc>
        <w:tc>
          <w:tcPr>
            <w:tcW w:type="dxa" w:w="1984"/>
            <w:tcMar>
              <w:top w:w="60" w:type="dxa"/>
              <w:start w:w="70" w:type="dxa"/>
              <w:bottom w:w="60" w:type="dxa"/>
              <w:end w:w="70" w:type="dxa"/>
            </w:tcMar>
          </w:tcPr>
          <w:p>
            <w:pPr>
              <w:spacing w:after="0"/>
            </w:pPr>
            <w:r>
              <w:rPr>
                <w:rFonts w:ascii="Times New Roman" w:hAnsi="Times New Roman" w:eastAsia="Times New Roman"/>
                <w:sz w:val="16"/>
              </w:rPr>
              <w:t>Sesi pulih setelah aplikasi dimuat ulang.</w:t>
            </w:r>
          </w:p>
        </w:tc>
        <w:tc>
          <w:tcPr>
            <w:tcW w:type="dxa" w:w="1984"/>
            <w:tcMar>
              <w:top w:w="60" w:type="dxa"/>
              <w:start w:w="70" w:type="dxa"/>
              <w:bottom w:w="60" w:type="dxa"/>
              <w:end w:w="70" w:type="dxa"/>
            </w:tcMar>
            <w:shd w:fill="E7F5EC"/>
          </w:tcPr>
          <w:p>
            <w:pPr>
              <w:spacing w:after="0"/>
            </w:pPr>
            <w:r>
              <w:rPr>
                <w:rFonts w:ascii="Times New Roman" w:hAnsi="Times New Roman" w:eastAsia="Times New Roman"/>
                <w:sz w:val="16"/>
              </w:rPr>
              <w:t>Lulus</w:t>
            </w:r>
          </w:p>
        </w:tc>
      </w:tr>
      <w:tr>
        <w:tc>
          <w:tcPr>
            <w:tcW w:type="dxa" w:w="1984"/>
            <w:tcMar>
              <w:top w:w="60" w:type="dxa"/>
              <w:start w:w="70" w:type="dxa"/>
              <w:bottom w:w="60" w:type="dxa"/>
              <w:end w:w="70" w:type="dxa"/>
            </w:tcMar>
          </w:tcPr>
          <w:p>
            <w:pPr>
              <w:spacing w:after="0"/>
            </w:pPr>
            <w:r>
              <w:rPr>
                <w:rFonts w:ascii="Times New Roman" w:hAnsi="Times New Roman" w:eastAsia="Times New Roman"/>
                <w:sz w:val="16"/>
              </w:rPr>
              <w:t>Logout</w:t>
            </w:r>
          </w:p>
        </w:tc>
        <w:tc>
          <w:tcPr>
            <w:tcW w:type="dxa" w:w="1984"/>
            <w:tcMar>
              <w:top w:w="60" w:type="dxa"/>
              <w:start w:w="70" w:type="dxa"/>
              <w:bottom w:w="60" w:type="dxa"/>
              <w:end w:w="70" w:type="dxa"/>
            </w:tcMar>
          </w:tcPr>
          <w:p>
            <w:pPr>
              <w:spacing w:after="0"/>
            </w:pPr>
            <w:r>
              <w:rPr>
                <w:rFonts w:ascii="Times New Roman" w:hAnsi="Times New Roman" w:eastAsia="Times New Roman"/>
                <w:sz w:val="16"/>
              </w:rPr>
              <w:t>Token dihapus dan kembali ke Login.</w:t>
            </w:r>
          </w:p>
        </w:tc>
        <w:tc>
          <w:tcPr>
            <w:tcW w:type="dxa" w:w="1984"/>
            <w:tcMar>
              <w:top w:w="60" w:type="dxa"/>
              <w:start w:w="70" w:type="dxa"/>
              <w:bottom w:w="60" w:type="dxa"/>
              <w:end w:w="70" w:type="dxa"/>
            </w:tcMar>
          </w:tcPr>
          <w:p>
            <w:pPr>
              <w:spacing w:after="0"/>
            </w:pPr>
            <w:r>
              <w:rPr>
                <w:rFonts w:ascii="Times New Roman" w:hAnsi="Times New Roman" w:eastAsia="Times New Roman"/>
                <w:sz w:val="16"/>
              </w:rPr>
              <w:t>Logout API dan lokal berhasil.</w:t>
            </w:r>
          </w:p>
        </w:tc>
        <w:tc>
          <w:tcPr>
            <w:tcW w:type="dxa" w:w="1984"/>
            <w:tcMar>
              <w:top w:w="60" w:type="dxa"/>
              <w:start w:w="70" w:type="dxa"/>
              <w:bottom w:w="60" w:type="dxa"/>
              <w:end w:w="70" w:type="dxa"/>
            </w:tcMar>
            <w:shd w:fill="E7F5EC"/>
          </w:tcPr>
          <w:p>
            <w:pPr>
              <w:spacing w:after="0"/>
            </w:pPr>
            <w:r>
              <w:rPr>
                <w:rFonts w:ascii="Times New Roman" w:hAnsi="Times New Roman" w:eastAsia="Times New Roman"/>
                <w:sz w:val="16"/>
              </w:rPr>
              <w:t>Lulus</w:t>
            </w:r>
          </w:p>
        </w:tc>
      </w:tr>
      <w:tr>
        <w:tc>
          <w:tcPr>
            <w:tcW w:type="dxa" w:w="1984"/>
            <w:tcMar>
              <w:top w:w="60" w:type="dxa"/>
              <w:start w:w="70" w:type="dxa"/>
              <w:bottom w:w="60" w:type="dxa"/>
              <w:end w:w="70" w:type="dxa"/>
            </w:tcMar>
          </w:tcPr>
          <w:p>
            <w:pPr>
              <w:spacing w:after="0"/>
            </w:pPr>
            <w:r>
              <w:rPr>
                <w:rFonts w:ascii="Times New Roman" w:hAnsi="Times New Roman" w:eastAsia="Times New Roman"/>
                <w:sz w:val="16"/>
              </w:rPr>
              <w:t>GET Dashboard</w:t>
            </w:r>
          </w:p>
        </w:tc>
        <w:tc>
          <w:tcPr>
            <w:tcW w:type="dxa" w:w="1984"/>
            <w:tcMar>
              <w:top w:w="60" w:type="dxa"/>
              <w:start w:w="70" w:type="dxa"/>
              <w:bottom w:w="60" w:type="dxa"/>
              <w:end w:w="70" w:type="dxa"/>
            </w:tcMar>
          </w:tcPr>
          <w:p>
            <w:pPr>
              <w:spacing w:after="0"/>
            </w:pPr>
            <w:r>
              <w:rPr>
                <w:rFonts w:ascii="Times New Roman" w:hAnsi="Times New Roman" w:eastAsia="Times New Roman"/>
                <w:sz w:val="16"/>
              </w:rPr>
              <w:t>Ringkasan dashboard tampil.</w:t>
            </w:r>
          </w:p>
        </w:tc>
        <w:tc>
          <w:tcPr>
            <w:tcW w:type="dxa" w:w="1984"/>
            <w:tcMar>
              <w:top w:w="60" w:type="dxa"/>
              <w:start w:w="70" w:type="dxa"/>
              <w:bottom w:w="60" w:type="dxa"/>
              <w:end w:w="70" w:type="dxa"/>
            </w:tcMar>
          </w:tcPr>
          <w:p>
            <w:pPr>
              <w:spacing w:after="0"/>
            </w:pPr>
            <w:r>
              <w:rPr>
                <w:rFonts w:ascii="Times New Roman" w:hAnsi="Times New Roman" w:eastAsia="Times New Roman"/>
                <w:sz w:val="16"/>
              </w:rPr>
              <w:t>Data nyata dari API tampil.</w:t>
            </w:r>
          </w:p>
        </w:tc>
        <w:tc>
          <w:tcPr>
            <w:tcW w:type="dxa" w:w="1984"/>
            <w:tcMar>
              <w:top w:w="60" w:type="dxa"/>
              <w:start w:w="70" w:type="dxa"/>
              <w:bottom w:w="60" w:type="dxa"/>
              <w:end w:w="70" w:type="dxa"/>
            </w:tcMar>
            <w:shd w:fill="E7F5EC"/>
          </w:tcPr>
          <w:p>
            <w:pPr>
              <w:spacing w:after="0"/>
            </w:pPr>
            <w:r>
              <w:rPr>
                <w:rFonts w:ascii="Times New Roman" w:hAnsi="Times New Roman" w:eastAsia="Times New Roman"/>
                <w:sz w:val="16"/>
              </w:rPr>
              <w:t>Lulus</w:t>
            </w:r>
          </w:p>
        </w:tc>
      </w:tr>
      <w:tr>
        <w:tc>
          <w:tcPr>
            <w:tcW w:type="dxa" w:w="1984"/>
            <w:tcMar>
              <w:top w:w="60" w:type="dxa"/>
              <w:start w:w="70" w:type="dxa"/>
              <w:bottom w:w="60" w:type="dxa"/>
              <w:end w:w="70" w:type="dxa"/>
            </w:tcMar>
          </w:tcPr>
          <w:p>
            <w:pPr>
              <w:spacing w:after="0"/>
            </w:pPr>
            <w:r>
              <w:rPr>
                <w:rFonts w:ascii="Times New Roman" w:hAnsi="Times New Roman" w:eastAsia="Times New Roman"/>
                <w:sz w:val="16"/>
              </w:rPr>
              <w:t>GET Produk</w:t>
            </w:r>
          </w:p>
        </w:tc>
        <w:tc>
          <w:tcPr>
            <w:tcW w:type="dxa" w:w="1984"/>
            <w:tcMar>
              <w:top w:w="60" w:type="dxa"/>
              <w:start w:w="70" w:type="dxa"/>
              <w:bottom w:w="60" w:type="dxa"/>
              <w:end w:w="70" w:type="dxa"/>
            </w:tcMar>
          </w:tcPr>
          <w:p>
            <w:pPr>
              <w:spacing w:after="0"/>
            </w:pPr>
            <w:r>
              <w:rPr>
                <w:rFonts w:ascii="Times New Roman" w:hAnsi="Times New Roman" w:eastAsia="Times New Roman"/>
                <w:sz w:val="16"/>
              </w:rPr>
              <w:t>Daftar dan detail produk tampil.</w:t>
            </w:r>
          </w:p>
        </w:tc>
        <w:tc>
          <w:tcPr>
            <w:tcW w:type="dxa" w:w="1984"/>
            <w:tcMar>
              <w:top w:w="60" w:type="dxa"/>
              <w:start w:w="70" w:type="dxa"/>
              <w:bottom w:w="60" w:type="dxa"/>
              <w:end w:w="70" w:type="dxa"/>
            </w:tcMar>
          </w:tcPr>
          <w:p>
            <w:pPr>
              <w:spacing w:after="0"/>
            </w:pPr>
            <w:r>
              <w:rPr>
                <w:rFonts w:ascii="Times New Roman" w:hAnsi="Times New Roman" w:eastAsia="Times New Roman"/>
                <w:sz w:val="16"/>
              </w:rPr>
              <w:t>Search, filter, dan detail bekerja.</w:t>
            </w:r>
          </w:p>
        </w:tc>
        <w:tc>
          <w:tcPr>
            <w:tcW w:type="dxa" w:w="1984"/>
            <w:tcMar>
              <w:top w:w="60" w:type="dxa"/>
              <w:start w:w="70" w:type="dxa"/>
              <w:bottom w:w="60" w:type="dxa"/>
              <w:end w:w="70" w:type="dxa"/>
            </w:tcMar>
            <w:shd w:fill="E7F5EC"/>
          </w:tcPr>
          <w:p>
            <w:pPr>
              <w:spacing w:after="0"/>
            </w:pPr>
            <w:r>
              <w:rPr>
                <w:rFonts w:ascii="Times New Roman" w:hAnsi="Times New Roman" w:eastAsia="Times New Roman"/>
                <w:sz w:val="16"/>
              </w:rPr>
              <w:t>Lulus</w:t>
            </w:r>
          </w:p>
        </w:tc>
      </w:tr>
      <w:tr>
        <w:tc>
          <w:tcPr>
            <w:tcW w:type="dxa" w:w="1984"/>
            <w:tcMar>
              <w:top w:w="60" w:type="dxa"/>
              <w:start w:w="70" w:type="dxa"/>
              <w:bottom w:w="60" w:type="dxa"/>
              <w:end w:w="70" w:type="dxa"/>
            </w:tcMar>
          </w:tcPr>
          <w:p>
            <w:pPr>
              <w:spacing w:after="0"/>
            </w:pPr>
            <w:r>
              <w:rPr>
                <w:rFonts w:ascii="Times New Roman" w:hAnsi="Times New Roman" w:eastAsia="Times New Roman"/>
                <w:sz w:val="16"/>
              </w:rPr>
              <w:t>GET Pesanan</w:t>
            </w:r>
          </w:p>
        </w:tc>
        <w:tc>
          <w:tcPr>
            <w:tcW w:type="dxa" w:w="1984"/>
            <w:tcMar>
              <w:top w:w="60" w:type="dxa"/>
              <w:start w:w="70" w:type="dxa"/>
              <w:bottom w:w="60" w:type="dxa"/>
              <w:end w:w="70" w:type="dxa"/>
            </w:tcMar>
          </w:tcPr>
          <w:p>
            <w:pPr>
              <w:spacing w:after="0"/>
            </w:pPr>
            <w:r>
              <w:rPr>
                <w:rFonts w:ascii="Times New Roman" w:hAnsi="Times New Roman" w:eastAsia="Times New Roman"/>
                <w:sz w:val="16"/>
              </w:rPr>
              <w:t>Daftar dan detail pesanan tampil.</w:t>
            </w:r>
          </w:p>
        </w:tc>
        <w:tc>
          <w:tcPr>
            <w:tcW w:type="dxa" w:w="1984"/>
            <w:tcMar>
              <w:top w:w="60" w:type="dxa"/>
              <w:start w:w="70" w:type="dxa"/>
              <w:bottom w:w="60" w:type="dxa"/>
              <w:end w:w="70" w:type="dxa"/>
            </w:tcMar>
          </w:tcPr>
          <w:p>
            <w:pPr>
              <w:spacing w:after="0"/>
            </w:pPr>
            <w:r>
              <w:rPr>
                <w:rFonts w:ascii="Times New Roman" w:hAnsi="Times New Roman" w:eastAsia="Times New Roman"/>
                <w:sz w:val="16"/>
              </w:rPr>
              <w:t>Filter status dan item bekerja.</w:t>
            </w:r>
          </w:p>
        </w:tc>
        <w:tc>
          <w:tcPr>
            <w:tcW w:type="dxa" w:w="1984"/>
            <w:tcMar>
              <w:top w:w="60" w:type="dxa"/>
              <w:start w:w="70" w:type="dxa"/>
              <w:bottom w:w="60" w:type="dxa"/>
              <w:end w:w="70" w:type="dxa"/>
            </w:tcMar>
            <w:shd w:fill="E7F5EC"/>
          </w:tcPr>
          <w:p>
            <w:pPr>
              <w:spacing w:after="0"/>
            </w:pPr>
            <w:r>
              <w:rPr>
                <w:rFonts w:ascii="Times New Roman" w:hAnsi="Times New Roman" w:eastAsia="Times New Roman"/>
                <w:sz w:val="16"/>
              </w:rPr>
              <w:t>Lulus</w:t>
            </w:r>
          </w:p>
        </w:tc>
      </w:tr>
      <w:tr>
        <w:tc>
          <w:tcPr>
            <w:tcW w:type="dxa" w:w="1984"/>
            <w:tcMar>
              <w:top w:w="60" w:type="dxa"/>
              <w:start w:w="70" w:type="dxa"/>
              <w:bottom w:w="60" w:type="dxa"/>
              <w:end w:w="70" w:type="dxa"/>
            </w:tcMar>
          </w:tcPr>
          <w:p>
            <w:pPr>
              <w:spacing w:after="0"/>
            </w:pPr>
            <w:r>
              <w:rPr>
                <w:rFonts w:ascii="Times New Roman" w:hAnsi="Times New Roman" w:eastAsia="Times New Roman"/>
                <w:sz w:val="16"/>
              </w:rPr>
              <w:t>GET Transaksi</w:t>
            </w:r>
          </w:p>
        </w:tc>
        <w:tc>
          <w:tcPr>
            <w:tcW w:type="dxa" w:w="1984"/>
            <w:tcMar>
              <w:top w:w="60" w:type="dxa"/>
              <w:start w:w="70" w:type="dxa"/>
              <w:bottom w:w="60" w:type="dxa"/>
              <w:end w:w="70" w:type="dxa"/>
            </w:tcMar>
          </w:tcPr>
          <w:p>
            <w:pPr>
              <w:spacing w:after="0"/>
            </w:pPr>
            <w:r>
              <w:rPr>
                <w:rFonts w:ascii="Times New Roman" w:hAnsi="Times New Roman" w:eastAsia="Times New Roman"/>
                <w:sz w:val="16"/>
              </w:rPr>
              <w:t>Daftar dan detail transaksi tampil.</w:t>
            </w:r>
          </w:p>
        </w:tc>
        <w:tc>
          <w:tcPr>
            <w:tcW w:type="dxa" w:w="1984"/>
            <w:tcMar>
              <w:top w:w="60" w:type="dxa"/>
              <w:start w:w="70" w:type="dxa"/>
              <w:bottom w:w="60" w:type="dxa"/>
              <w:end w:w="70" w:type="dxa"/>
            </w:tcMar>
          </w:tcPr>
          <w:p>
            <w:pPr>
              <w:spacing w:after="0"/>
            </w:pPr>
            <w:r>
              <w:rPr>
                <w:rFonts w:ascii="Times New Roman" w:hAnsi="Times New Roman" w:eastAsia="Times New Roman"/>
                <w:sz w:val="16"/>
              </w:rPr>
              <w:t>Search, filter tanggal, dan detail bekerja.</w:t>
            </w:r>
          </w:p>
        </w:tc>
        <w:tc>
          <w:tcPr>
            <w:tcW w:type="dxa" w:w="1984"/>
            <w:tcMar>
              <w:top w:w="60" w:type="dxa"/>
              <w:start w:w="70" w:type="dxa"/>
              <w:bottom w:w="60" w:type="dxa"/>
              <w:end w:w="70" w:type="dxa"/>
            </w:tcMar>
            <w:shd w:fill="E7F5EC"/>
          </w:tcPr>
          <w:p>
            <w:pPr>
              <w:spacing w:after="0"/>
            </w:pPr>
            <w:r>
              <w:rPr>
                <w:rFonts w:ascii="Times New Roman" w:hAnsi="Times New Roman" w:eastAsia="Times New Roman"/>
                <w:sz w:val="16"/>
              </w:rPr>
              <w:t>Lulus</w:t>
            </w:r>
          </w:p>
        </w:tc>
      </w:tr>
      <w:tr>
        <w:tc>
          <w:tcPr>
            <w:tcW w:type="dxa" w:w="1984"/>
            <w:tcMar>
              <w:top w:w="60" w:type="dxa"/>
              <w:start w:w="70" w:type="dxa"/>
              <w:bottom w:w="60" w:type="dxa"/>
              <w:end w:w="70" w:type="dxa"/>
            </w:tcMar>
          </w:tcPr>
          <w:p>
            <w:pPr>
              <w:spacing w:after="0"/>
            </w:pPr>
            <w:r>
              <w:rPr>
                <w:rFonts w:ascii="Times New Roman" w:hAnsi="Times New Roman" w:eastAsia="Times New Roman"/>
                <w:sz w:val="16"/>
              </w:rPr>
              <w:t>POST Produk</w:t>
            </w:r>
          </w:p>
        </w:tc>
        <w:tc>
          <w:tcPr>
            <w:tcW w:type="dxa" w:w="1984"/>
            <w:tcMar>
              <w:top w:w="60" w:type="dxa"/>
              <w:start w:w="70" w:type="dxa"/>
              <w:bottom w:w="60" w:type="dxa"/>
              <w:end w:w="70" w:type="dxa"/>
            </w:tcMar>
          </w:tcPr>
          <w:p>
            <w:pPr>
              <w:spacing w:after="0"/>
            </w:pPr>
            <w:r>
              <w:rPr>
                <w:rFonts w:ascii="Times New Roman" w:hAnsi="Times New Roman" w:eastAsia="Times New Roman"/>
                <w:sz w:val="16"/>
              </w:rPr>
              <w:t>Produk baru tersimpan.</w:t>
            </w:r>
          </w:p>
        </w:tc>
        <w:tc>
          <w:tcPr>
            <w:tcW w:type="dxa" w:w="1984"/>
            <w:tcMar>
              <w:top w:w="60" w:type="dxa"/>
              <w:start w:w="70" w:type="dxa"/>
              <w:bottom w:w="60" w:type="dxa"/>
              <w:end w:w="70" w:type="dxa"/>
            </w:tcMar>
          </w:tcPr>
          <w:p>
            <w:pPr>
              <w:spacing w:after="0"/>
            </w:pPr>
            <w:r>
              <w:rPr>
                <w:rFonts w:ascii="Times New Roman" w:hAnsi="Times New Roman" w:eastAsia="Times New Roman"/>
                <w:sz w:val="16"/>
              </w:rPr>
              <w:t>Produk berhasil dibuat dan daftar diperbarui.</w:t>
            </w:r>
          </w:p>
        </w:tc>
        <w:tc>
          <w:tcPr>
            <w:tcW w:type="dxa" w:w="1984"/>
            <w:tcMar>
              <w:top w:w="60" w:type="dxa"/>
              <w:start w:w="70" w:type="dxa"/>
              <w:bottom w:w="60" w:type="dxa"/>
              <w:end w:w="70" w:type="dxa"/>
            </w:tcMar>
            <w:shd w:fill="E7F5EC"/>
          </w:tcPr>
          <w:p>
            <w:pPr>
              <w:spacing w:after="0"/>
            </w:pPr>
            <w:r>
              <w:rPr>
                <w:rFonts w:ascii="Times New Roman" w:hAnsi="Times New Roman" w:eastAsia="Times New Roman"/>
                <w:sz w:val="16"/>
              </w:rPr>
              <w:t>Lulus</w:t>
            </w:r>
          </w:p>
        </w:tc>
      </w:tr>
      <w:tr>
        <w:tc>
          <w:tcPr>
            <w:tcW w:type="dxa" w:w="1984"/>
            <w:tcMar>
              <w:top w:w="60" w:type="dxa"/>
              <w:start w:w="70" w:type="dxa"/>
              <w:bottom w:w="60" w:type="dxa"/>
              <w:end w:w="70" w:type="dxa"/>
            </w:tcMar>
          </w:tcPr>
          <w:p>
            <w:pPr>
              <w:spacing w:after="0"/>
            </w:pPr>
            <w:r>
              <w:rPr>
                <w:rFonts w:ascii="Times New Roman" w:hAnsi="Times New Roman" w:eastAsia="Times New Roman"/>
                <w:sz w:val="16"/>
              </w:rPr>
              <w:t>SKU duplikat</w:t>
            </w:r>
          </w:p>
        </w:tc>
        <w:tc>
          <w:tcPr>
            <w:tcW w:type="dxa" w:w="1984"/>
            <w:tcMar>
              <w:top w:w="60" w:type="dxa"/>
              <w:start w:w="70" w:type="dxa"/>
              <w:bottom w:w="60" w:type="dxa"/>
              <w:end w:w="70" w:type="dxa"/>
            </w:tcMar>
          </w:tcPr>
          <w:p>
            <w:pPr>
              <w:spacing w:after="0"/>
            </w:pPr>
            <w:r>
              <w:rPr>
                <w:rFonts w:ascii="Times New Roman" w:hAnsi="Times New Roman" w:eastAsia="Times New Roman"/>
                <w:sz w:val="16"/>
              </w:rPr>
              <w:t>Server menolak SKU yang sama.</w:t>
            </w:r>
          </w:p>
        </w:tc>
        <w:tc>
          <w:tcPr>
            <w:tcW w:type="dxa" w:w="1984"/>
            <w:tcMar>
              <w:top w:w="60" w:type="dxa"/>
              <w:start w:w="70" w:type="dxa"/>
              <w:bottom w:w="60" w:type="dxa"/>
              <w:end w:w="70" w:type="dxa"/>
            </w:tcMar>
          </w:tcPr>
          <w:p>
            <w:pPr>
              <w:spacing w:after="0"/>
            </w:pPr>
            <w:r>
              <w:rPr>
                <w:rFonts w:ascii="Times New Roman" w:hAnsi="Times New Roman" w:eastAsia="Times New Roman"/>
                <w:sz w:val="16"/>
              </w:rPr>
              <w:t>HTTP 422 dan pesan SKU sudah digunakan.</w:t>
            </w:r>
          </w:p>
        </w:tc>
        <w:tc>
          <w:tcPr>
            <w:tcW w:type="dxa" w:w="1984"/>
            <w:tcMar>
              <w:top w:w="60" w:type="dxa"/>
              <w:start w:w="70" w:type="dxa"/>
              <w:bottom w:w="60" w:type="dxa"/>
              <w:end w:w="70" w:type="dxa"/>
            </w:tcMar>
            <w:shd w:fill="E7F5EC"/>
          </w:tcPr>
          <w:p>
            <w:pPr>
              <w:spacing w:after="0"/>
            </w:pPr>
            <w:r>
              <w:rPr>
                <w:rFonts w:ascii="Times New Roman" w:hAnsi="Times New Roman" w:eastAsia="Times New Roman"/>
                <w:sz w:val="16"/>
              </w:rPr>
              <w:t>Lulus</w:t>
            </w:r>
          </w:p>
        </w:tc>
      </w:tr>
      <w:tr>
        <w:tc>
          <w:tcPr>
            <w:tcW w:type="dxa" w:w="1984"/>
            <w:tcMar>
              <w:top w:w="60" w:type="dxa"/>
              <w:start w:w="70" w:type="dxa"/>
              <w:bottom w:w="60" w:type="dxa"/>
              <w:end w:w="70" w:type="dxa"/>
            </w:tcMar>
          </w:tcPr>
          <w:p>
            <w:pPr>
              <w:spacing w:after="0"/>
            </w:pPr>
            <w:r>
              <w:rPr>
                <w:rFonts w:ascii="Times New Roman" w:hAnsi="Times New Roman" w:eastAsia="Times New Roman"/>
                <w:sz w:val="16"/>
              </w:rPr>
              <w:t>POST Transaksi</w:t>
            </w:r>
          </w:p>
        </w:tc>
        <w:tc>
          <w:tcPr>
            <w:tcW w:type="dxa" w:w="1984"/>
            <w:tcMar>
              <w:top w:w="60" w:type="dxa"/>
              <w:start w:w="70" w:type="dxa"/>
              <w:bottom w:w="60" w:type="dxa"/>
              <w:end w:w="70" w:type="dxa"/>
            </w:tcMar>
          </w:tcPr>
          <w:p>
            <w:pPr>
              <w:spacing w:after="0"/>
            </w:pPr>
            <w:r>
              <w:rPr>
                <w:rFonts w:ascii="Times New Roman" w:hAnsi="Times New Roman" w:eastAsia="Times New Roman"/>
                <w:sz w:val="16"/>
              </w:rPr>
              <w:t>Transaksi tersimpan dan stok berkurang.</w:t>
            </w:r>
          </w:p>
        </w:tc>
        <w:tc>
          <w:tcPr>
            <w:tcW w:type="dxa" w:w="1984"/>
            <w:tcMar>
              <w:top w:w="60" w:type="dxa"/>
              <w:start w:w="70" w:type="dxa"/>
              <w:bottom w:w="60" w:type="dxa"/>
              <w:end w:w="70" w:type="dxa"/>
            </w:tcMar>
          </w:tcPr>
          <w:p>
            <w:pPr>
              <w:spacing w:after="0"/>
            </w:pPr>
            <w:r>
              <w:rPr>
                <w:rFonts w:ascii="Times New Roman" w:hAnsi="Times New Roman" w:eastAsia="Times New Roman"/>
                <w:sz w:val="16"/>
              </w:rPr>
              <w:t>Nomor transaksi, total, bayar, dan kembalian benar.</w:t>
            </w:r>
          </w:p>
        </w:tc>
        <w:tc>
          <w:tcPr>
            <w:tcW w:type="dxa" w:w="1984"/>
            <w:tcMar>
              <w:top w:w="60" w:type="dxa"/>
              <w:start w:w="70" w:type="dxa"/>
              <w:bottom w:w="60" w:type="dxa"/>
              <w:end w:w="70" w:type="dxa"/>
            </w:tcMar>
            <w:shd w:fill="E7F5EC"/>
          </w:tcPr>
          <w:p>
            <w:pPr>
              <w:spacing w:after="0"/>
            </w:pPr>
            <w:r>
              <w:rPr>
                <w:rFonts w:ascii="Times New Roman" w:hAnsi="Times New Roman" w:eastAsia="Times New Roman"/>
                <w:sz w:val="16"/>
              </w:rPr>
              <w:t>Lulus</w:t>
            </w:r>
          </w:p>
        </w:tc>
      </w:tr>
      <w:tr>
        <w:tc>
          <w:tcPr>
            <w:tcW w:type="dxa" w:w="1984"/>
            <w:tcMar>
              <w:top w:w="60" w:type="dxa"/>
              <w:start w:w="70" w:type="dxa"/>
              <w:bottom w:w="60" w:type="dxa"/>
              <w:end w:w="70" w:type="dxa"/>
            </w:tcMar>
          </w:tcPr>
          <w:p>
            <w:pPr>
              <w:spacing w:after="0"/>
            </w:pPr>
            <w:r>
              <w:rPr>
                <w:rFonts w:ascii="Times New Roman" w:hAnsi="Times New Roman" w:eastAsia="Times New Roman"/>
                <w:sz w:val="16"/>
              </w:rPr>
              <w:t>Pembayaran kurang</w:t>
            </w:r>
          </w:p>
        </w:tc>
        <w:tc>
          <w:tcPr>
            <w:tcW w:type="dxa" w:w="1984"/>
            <w:tcMar>
              <w:top w:w="60" w:type="dxa"/>
              <w:start w:w="70" w:type="dxa"/>
              <w:bottom w:w="60" w:type="dxa"/>
              <w:end w:w="70" w:type="dxa"/>
            </w:tcMar>
          </w:tcPr>
          <w:p>
            <w:pPr>
              <w:spacing w:after="0"/>
            </w:pPr>
            <w:r>
              <w:rPr>
                <w:rFonts w:ascii="Times New Roman" w:hAnsi="Times New Roman" w:eastAsia="Times New Roman"/>
                <w:sz w:val="16"/>
              </w:rPr>
              <w:t>Server menolak pembayaran kurang.</w:t>
            </w:r>
          </w:p>
        </w:tc>
        <w:tc>
          <w:tcPr>
            <w:tcW w:type="dxa" w:w="1984"/>
            <w:tcMar>
              <w:top w:w="60" w:type="dxa"/>
              <w:start w:w="70" w:type="dxa"/>
              <w:bottom w:w="60" w:type="dxa"/>
              <w:end w:w="70" w:type="dxa"/>
            </w:tcMar>
          </w:tcPr>
          <w:p>
            <w:pPr>
              <w:spacing w:after="0"/>
            </w:pPr>
            <w:r>
              <w:rPr>
                <w:rFonts w:ascii="Times New Roman" w:hAnsi="Times New Roman" w:eastAsia="Times New Roman"/>
                <w:sz w:val="16"/>
              </w:rPr>
              <w:t>Validasi lokal dan server bekerja.</w:t>
            </w:r>
          </w:p>
        </w:tc>
        <w:tc>
          <w:tcPr>
            <w:tcW w:type="dxa" w:w="1984"/>
            <w:tcMar>
              <w:top w:w="60" w:type="dxa"/>
              <w:start w:w="70" w:type="dxa"/>
              <w:bottom w:w="60" w:type="dxa"/>
              <w:end w:w="70" w:type="dxa"/>
            </w:tcMar>
            <w:shd w:fill="E7F5EC"/>
          </w:tcPr>
          <w:p>
            <w:pPr>
              <w:spacing w:after="0"/>
            </w:pPr>
            <w:r>
              <w:rPr>
                <w:rFonts w:ascii="Times New Roman" w:hAnsi="Times New Roman" w:eastAsia="Times New Roman"/>
                <w:sz w:val="16"/>
              </w:rPr>
              <w:t>Lulus</w:t>
            </w:r>
          </w:p>
        </w:tc>
      </w:tr>
      <w:tr>
        <w:tc>
          <w:tcPr>
            <w:tcW w:type="dxa" w:w="1984"/>
            <w:tcMar>
              <w:top w:w="60" w:type="dxa"/>
              <w:start w:w="70" w:type="dxa"/>
              <w:bottom w:w="60" w:type="dxa"/>
              <w:end w:w="70" w:type="dxa"/>
            </w:tcMar>
          </w:tcPr>
          <w:p>
            <w:pPr>
              <w:spacing w:after="0"/>
            </w:pPr>
            <w:r>
              <w:rPr>
                <w:rFonts w:ascii="Times New Roman" w:hAnsi="Times New Roman" w:eastAsia="Times New Roman"/>
                <w:sz w:val="16"/>
              </w:rPr>
              <w:t>Pesanan QR pending</w:t>
            </w:r>
          </w:p>
        </w:tc>
        <w:tc>
          <w:tcPr>
            <w:tcW w:type="dxa" w:w="1984"/>
            <w:tcMar>
              <w:top w:w="60" w:type="dxa"/>
              <w:start w:w="70" w:type="dxa"/>
              <w:bottom w:w="60" w:type="dxa"/>
              <w:end w:w="70" w:type="dxa"/>
            </w:tcMar>
          </w:tcPr>
          <w:p>
            <w:pPr>
              <w:spacing w:after="0"/>
            </w:pPr>
            <w:r>
              <w:rPr>
                <w:rFonts w:ascii="Times New Roman" w:hAnsi="Times New Roman" w:eastAsia="Times New Roman"/>
                <w:sz w:val="16"/>
              </w:rPr>
              <w:t>Pesanan dibuat tanpa mengurangi stok.</w:t>
            </w:r>
          </w:p>
        </w:tc>
        <w:tc>
          <w:tcPr>
            <w:tcW w:type="dxa" w:w="1984"/>
            <w:tcMar>
              <w:top w:w="60" w:type="dxa"/>
              <w:start w:w="70" w:type="dxa"/>
              <w:bottom w:w="60" w:type="dxa"/>
              <w:end w:w="70" w:type="dxa"/>
            </w:tcMar>
          </w:tcPr>
          <w:p>
            <w:pPr>
              <w:spacing w:after="0"/>
            </w:pPr>
            <w:r>
              <w:rPr>
                <w:rFonts w:ascii="Times New Roman" w:hAnsi="Times New Roman" w:eastAsia="Times New Roman"/>
                <w:sz w:val="16"/>
              </w:rPr>
              <w:t>Status pending dan stok tetap.</w:t>
            </w:r>
          </w:p>
        </w:tc>
        <w:tc>
          <w:tcPr>
            <w:tcW w:type="dxa" w:w="1984"/>
            <w:tcMar>
              <w:top w:w="60" w:type="dxa"/>
              <w:start w:w="70" w:type="dxa"/>
              <w:bottom w:w="60" w:type="dxa"/>
              <w:end w:w="70" w:type="dxa"/>
            </w:tcMar>
            <w:shd w:fill="E7F5EC"/>
          </w:tcPr>
          <w:p>
            <w:pPr>
              <w:spacing w:after="0"/>
            </w:pPr>
            <w:r>
              <w:rPr>
                <w:rFonts w:ascii="Times New Roman" w:hAnsi="Times New Roman" w:eastAsia="Times New Roman"/>
                <w:sz w:val="16"/>
              </w:rPr>
              <w:t>Lulus</w:t>
            </w:r>
          </w:p>
        </w:tc>
      </w:tr>
      <w:tr>
        <w:tc>
          <w:tcPr>
            <w:tcW w:type="dxa" w:w="1984"/>
            <w:tcMar>
              <w:top w:w="60" w:type="dxa"/>
              <w:start w:w="70" w:type="dxa"/>
              <w:bottom w:w="60" w:type="dxa"/>
              <w:end w:w="70" w:type="dxa"/>
            </w:tcMar>
          </w:tcPr>
          <w:p>
            <w:pPr>
              <w:spacing w:after="0"/>
            </w:pPr>
            <w:r>
              <w:rPr>
                <w:rFonts w:ascii="Times New Roman" w:hAnsi="Times New Roman" w:eastAsia="Times New Roman"/>
                <w:sz w:val="16"/>
              </w:rPr>
              <w:t>Konfirmasi pesanan</w:t>
            </w:r>
          </w:p>
        </w:tc>
        <w:tc>
          <w:tcPr>
            <w:tcW w:type="dxa" w:w="1984"/>
            <w:tcMar>
              <w:top w:w="60" w:type="dxa"/>
              <w:start w:w="70" w:type="dxa"/>
              <w:bottom w:w="60" w:type="dxa"/>
              <w:end w:w="70" w:type="dxa"/>
            </w:tcMar>
          </w:tcPr>
          <w:p>
            <w:pPr>
              <w:spacing w:after="0"/>
            </w:pPr>
            <w:r>
              <w:rPr>
                <w:rFonts w:ascii="Times New Roman" w:hAnsi="Times New Roman" w:eastAsia="Times New Roman"/>
                <w:sz w:val="16"/>
              </w:rPr>
              <w:t>Status confirmed dan stok berkurang.</w:t>
            </w:r>
          </w:p>
        </w:tc>
        <w:tc>
          <w:tcPr>
            <w:tcW w:type="dxa" w:w="1984"/>
            <w:tcMar>
              <w:top w:w="60" w:type="dxa"/>
              <w:start w:w="70" w:type="dxa"/>
              <w:bottom w:w="60" w:type="dxa"/>
              <w:end w:w="70" w:type="dxa"/>
            </w:tcMar>
          </w:tcPr>
          <w:p>
            <w:pPr>
              <w:spacing w:after="0"/>
            </w:pPr>
            <w:r>
              <w:rPr>
                <w:rFonts w:ascii="Times New Roman" w:hAnsi="Times New Roman" w:eastAsia="Times New Roman"/>
                <w:sz w:val="16"/>
              </w:rPr>
              <w:t>Stok berkurang satu kali.</w:t>
            </w:r>
          </w:p>
        </w:tc>
        <w:tc>
          <w:tcPr>
            <w:tcW w:type="dxa" w:w="1984"/>
            <w:tcMar>
              <w:top w:w="60" w:type="dxa"/>
              <w:start w:w="70" w:type="dxa"/>
              <w:bottom w:w="60" w:type="dxa"/>
              <w:end w:w="70" w:type="dxa"/>
            </w:tcMar>
            <w:shd w:fill="E7F5EC"/>
          </w:tcPr>
          <w:p>
            <w:pPr>
              <w:spacing w:after="0"/>
            </w:pPr>
            <w:r>
              <w:rPr>
                <w:rFonts w:ascii="Times New Roman" w:hAnsi="Times New Roman" w:eastAsia="Times New Roman"/>
                <w:sz w:val="16"/>
              </w:rPr>
              <w:t>Lulus</w:t>
            </w:r>
          </w:p>
        </w:tc>
      </w:tr>
      <w:tr>
        <w:tc>
          <w:tcPr>
            <w:tcW w:type="dxa" w:w="1984"/>
            <w:tcMar>
              <w:top w:w="60" w:type="dxa"/>
              <w:start w:w="70" w:type="dxa"/>
              <w:bottom w:w="60" w:type="dxa"/>
              <w:end w:w="70" w:type="dxa"/>
            </w:tcMar>
          </w:tcPr>
          <w:p>
            <w:pPr>
              <w:spacing w:after="0"/>
            </w:pPr>
            <w:r>
              <w:rPr>
                <w:rFonts w:ascii="Times New Roman" w:hAnsi="Times New Roman" w:eastAsia="Times New Roman"/>
                <w:sz w:val="16"/>
              </w:rPr>
              <w:t>Proses pesanan</w:t>
            </w:r>
          </w:p>
        </w:tc>
        <w:tc>
          <w:tcPr>
            <w:tcW w:type="dxa" w:w="1984"/>
            <w:tcMar>
              <w:top w:w="60" w:type="dxa"/>
              <w:start w:w="70" w:type="dxa"/>
              <w:bottom w:w="60" w:type="dxa"/>
              <w:end w:w="70" w:type="dxa"/>
            </w:tcMar>
          </w:tcPr>
          <w:p>
            <w:pPr>
              <w:spacing w:after="0"/>
            </w:pPr>
            <w:r>
              <w:rPr>
                <w:rFonts w:ascii="Times New Roman" w:hAnsi="Times New Roman" w:eastAsia="Times New Roman"/>
                <w:sz w:val="16"/>
              </w:rPr>
              <w:t>Status menjadi processing.</w:t>
            </w:r>
          </w:p>
        </w:tc>
        <w:tc>
          <w:tcPr>
            <w:tcW w:type="dxa" w:w="1984"/>
            <w:tcMar>
              <w:top w:w="60" w:type="dxa"/>
              <w:start w:w="70" w:type="dxa"/>
              <w:bottom w:w="60" w:type="dxa"/>
              <w:end w:w="70" w:type="dxa"/>
            </w:tcMar>
          </w:tcPr>
          <w:p>
            <w:pPr>
              <w:spacing w:after="0"/>
            </w:pPr>
            <w:r>
              <w:rPr>
                <w:rFonts w:ascii="Times New Roman" w:hAnsi="Times New Roman" w:eastAsia="Times New Roman"/>
                <w:sz w:val="16"/>
              </w:rPr>
              <w:t>Perubahan status berhasil.</w:t>
            </w:r>
          </w:p>
        </w:tc>
        <w:tc>
          <w:tcPr>
            <w:tcW w:type="dxa" w:w="1984"/>
            <w:tcMar>
              <w:top w:w="60" w:type="dxa"/>
              <w:start w:w="70" w:type="dxa"/>
              <w:bottom w:w="60" w:type="dxa"/>
              <w:end w:w="70" w:type="dxa"/>
            </w:tcMar>
            <w:shd w:fill="E7F5EC"/>
          </w:tcPr>
          <w:p>
            <w:pPr>
              <w:spacing w:after="0"/>
            </w:pPr>
            <w:r>
              <w:rPr>
                <w:rFonts w:ascii="Times New Roman" w:hAnsi="Times New Roman" w:eastAsia="Times New Roman"/>
                <w:sz w:val="16"/>
              </w:rPr>
              <w:t>Lulus</w:t>
            </w:r>
          </w:p>
        </w:tc>
      </w:tr>
      <w:tr>
        <w:tc>
          <w:tcPr>
            <w:tcW w:type="dxa" w:w="1984"/>
            <w:tcMar>
              <w:top w:w="60" w:type="dxa"/>
              <w:start w:w="70" w:type="dxa"/>
              <w:bottom w:w="60" w:type="dxa"/>
              <w:end w:w="70" w:type="dxa"/>
            </w:tcMar>
          </w:tcPr>
          <w:p>
            <w:pPr>
              <w:spacing w:after="0"/>
            </w:pPr>
            <w:r>
              <w:rPr>
                <w:rFonts w:ascii="Times New Roman" w:hAnsi="Times New Roman" w:eastAsia="Times New Roman"/>
                <w:sz w:val="16"/>
              </w:rPr>
              <w:t>Pesanan siap</w:t>
            </w:r>
          </w:p>
        </w:tc>
        <w:tc>
          <w:tcPr>
            <w:tcW w:type="dxa" w:w="1984"/>
            <w:tcMar>
              <w:top w:w="60" w:type="dxa"/>
              <w:start w:w="70" w:type="dxa"/>
              <w:bottom w:w="60" w:type="dxa"/>
              <w:end w:w="70" w:type="dxa"/>
            </w:tcMar>
          </w:tcPr>
          <w:p>
            <w:pPr>
              <w:spacing w:after="0"/>
            </w:pPr>
            <w:r>
              <w:rPr>
                <w:rFonts w:ascii="Times New Roman" w:hAnsi="Times New Roman" w:eastAsia="Times New Roman"/>
                <w:sz w:val="16"/>
              </w:rPr>
              <w:t>Status menjadi ready.</w:t>
            </w:r>
          </w:p>
        </w:tc>
        <w:tc>
          <w:tcPr>
            <w:tcW w:type="dxa" w:w="1984"/>
            <w:tcMar>
              <w:top w:w="60" w:type="dxa"/>
              <w:start w:w="70" w:type="dxa"/>
              <w:bottom w:w="60" w:type="dxa"/>
              <w:end w:w="70" w:type="dxa"/>
            </w:tcMar>
          </w:tcPr>
          <w:p>
            <w:pPr>
              <w:spacing w:after="0"/>
            </w:pPr>
            <w:r>
              <w:rPr>
                <w:rFonts w:ascii="Times New Roman" w:hAnsi="Times New Roman" w:eastAsia="Times New Roman"/>
                <w:sz w:val="16"/>
              </w:rPr>
              <w:t>Perubahan status berhasil.</w:t>
            </w:r>
          </w:p>
        </w:tc>
        <w:tc>
          <w:tcPr>
            <w:tcW w:type="dxa" w:w="1984"/>
            <w:tcMar>
              <w:top w:w="60" w:type="dxa"/>
              <w:start w:w="70" w:type="dxa"/>
              <w:bottom w:w="60" w:type="dxa"/>
              <w:end w:w="70" w:type="dxa"/>
            </w:tcMar>
            <w:shd w:fill="E7F5EC"/>
          </w:tcPr>
          <w:p>
            <w:pPr>
              <w:spacing w:after="0"/>
            </w:pPr>
            <w:r>
              <w:rPr>
                <w:rFonts w:ascii="Times New Roman" w:hAnsi="Times New Roman" w:eastAsia="Times New Roman"/>
                <w:sz w:val="16"/>
              </w:rPr>
              <w:t>Lulus</w:t>
            </w:r>
          </w:p>
        </w:tc>
      </w:tr>
      <w:tr>
        <w:tc>
          <w:tcPr>
            <w:tcW w:type="dxa" w:w="1984"/>
            <w:tcMar>
              <w:top w:w="60" w:type="dxa"/>
              <w:start w:w="70" w:type="dxa"/>
              <w:bottom w:w="60" w:type="dxa"/>
              <w:end w:w="70" w:type="dxa"/>
            </w:tcMar>
          </w:tcPr>
          <w:p>
            <w:pPr>
              <w:spacing w:after="0"/>
            </w:pPr>
            <w:r>
              <w:rPr>
                <w:rFonts w:ascii="Times New Roman" w:hAnsi="Times New Roman" w:eastAsia="Times New Roman"/>
                <w:sz w:val="16"/>
              </w:rPr>
              <w:t>Pembayaran order</w:t>
            </w:r>
          </w:p>
        </w:tc>
        <w:tc>
          <w:tcPr>
            <w:tcW w:type="dxa" w:w="1984"/>
            <w:tcMar>
              <w:top w:w="60" w:type="dxa"/>
              <w:start w:w="70" w:type="dxa"/>
              <w:bottom w:w="60" w:type="dxa"/>
              <w:end w:w="70" w:type="dxa"/>
            </w:tcMar>
          </w:tcPr>
          <w:p>
            <w:pPr>
              <w:spacing w:after="0"/>
            </w:pPr>
            <w:r>
              <w:rPr>
                <w:rFonts w:ascii="Times New Roman" w:hAnsi="Times New Roman" w:eastAsia="Times New Roman"/>
                <w:sz w:val="16"/>
              </w:rPr>
              <w:t>Order completed dan transaksi dibuat.</w:t>
            </w:r>
          </w:p>
        </w:tc>
        <w:tc>
          <w:tcPr>
            <w:tcW w:type="dxa" w:w="1984"/>
            <w:tcMar>
              <w:top w:w="60" w:type="dxa"/>
              <w:start w:w="70" w:type="dxa"/>
              <w:bottom w:w="60" w:type="dxa"/>
              <w:end w:w="70" w:type="dxa"/>
            </w:tcMar>
          </w:tcPr>
          <w:p>
            <w:pPr>
              <w:spacing w:after="0"/>
            </w:pPr>
            <w:r>
              <w:rPr>
                <w:rFonts w:ascii="Times New Roman" w:hAnsi="Times New Roman" w:eastAsia="Times New Roman"/>
                <w:sz w:val="16"/>
              </w:rPr>
              <w:t>Pembayaran berhasil dan stok tidak berkurang ulang.</w:t>
            </w:r>
          </w:p>
        </w:tc>
        <w:tc>
          <w:tcPr>
            <w:tcW w:type="dxa" w:w="1984"/>
            <w:tcMar>
              <w:top w:w="60" w:type="dxa"/>
              <w:start w:w="70" w:type="dxa"/>
              <w:bottom w:w="60" w:type="dxa"/>
              <w:end w:w="70" w:type="dxa"/>
            </w:tcMar>
            <w:shd w:fill="E7F5EC"/>
          </w:tcPr>
          <w:p>
            <w:pPr>
              <w:spacing w:after="0"/>
            </w:pPr>
            <w:r>
              <w:rPr>
                <w:rFonts w:ascii="Times New Roman" w:hAnsi="Times New Roman" w:eastAsia="Times New Roman"/>
                <w:sz w:val="16"/>
              </w:rPr>
              <w:t>Lulus</w:t>
            </w:r>
          </w:p>
        </w:tc>
      </w:tr>
      <w:tr>
        <w:tc>
          <w:tcPr>
            <w:tcW w:type="dxa" w:w="1984"/>
            <w:tcMar>
              <w:top w:w="60" w:type="dxa"/>
              <w:start w:w="70" w:type="dxa"/>
              <w:bottom w:w="60" w:type="dxa"/>
              <w:end w:w="70" w:type="dxa"/>
            </w:tcMar>
          </w:tcPr>
          <w:p>
            <w:pPr>
              <w:spacing w:after="0"/>
            </w:pPr>
            <w:r>
              <w:rPr>
                <w:rFonts w:ascii="Times New Roman" w:hAnsi="Times New Roman" w:eastAsia="Times New Roman"/>
                <w:sz w:val="16"/>
              </w:rPr>
              <w:t>Pembayaran ganda</w:t>
            </w:r>
          </w:p>
        </w:tc>
        <w:tc>
          <w:tcPr>
            <w:tcW w:type="dxa" w:w="1984"/>
            <w:tcMar>
              <w:top w:w="60" w:type="dxa"/>
              <w:start w:w="70" w:type="dxa"/>
              <w:bottom w:w="60" w:type="dxa"/>
              <w:end w:w="70" w:type="dxa"/>
            </w:tcMar>
          </w:tcPr>
          <w:p>
            <w:pPr>
              <w:spacing w:after="0"/>
            </w:pPr>
            <w:r>
              <w:rPr>
                <w:rFonts w:ascii="Times New Roman" w:hAnsi="Times New Roman" w:eastAsia="Times New Roman"/>
                <w:sz w:val="16"/>
              </w:rPr>
              <w:t>Pembayaran kedua ditolak.</w:t>
            </w:r>
          </w:p>
        </w:tc>
        <w:tc>
          <w:tcPr>
            <w:tcW w:type="dxa" w:w="1984"/>
            <w:tcMar>
              <w:top w:w="60" w:type="dxa"/>
              <w:start w:w="70" w:type="dxa"/>
              <w:bottom w:w="60" w:type="dxa"/>
              <w:end w:w="70" w:type="dxa"/>
            </w:tcMar>
          </w:tcPr>
          <w:p>
            <w:pPr>
              <w:spacing w:after="0"/>
            </w:pPr>
            <w:r>
              <w:rPr>
                <w:rFonts w:ascii="Times New Roman" w:hAnsi="Times New Roman" w:eastAsia="Times New Roman"/>
                <w:sz w:val="16"/>
              </w:rPr>
              <w:t>Server menolak dengan HTTP 422.</w:t>
            </w:r>
          </w:p>
        </w:tc>
        <w:tc>
          <w:tcPr>
            <w:tcW w:type="dxa" w:w="1984"/>
            <w:tcMar>
              <w:top w:w="60" w:type="dxa"/>
              <w:start w:w="70" w:type="dxa"/>
              <w:bottom w:w="60" w:type="dxa"/>
              <w:end w:w="70" w:type="dxa"/>
            </w:tcMar>
            <w:shd w:fill="E7F5EC"/>
          </w:tcPr>
          <w:p>
            <w:pPr>
              <w:spacing w:after="0"/>
            </w:pPr>
            <w:r>
              <w:rPr>
                <w:rFonts w:ascii="Times New Roman" w:hAnsi="Times New Roman" w:eastAsia="Times New Roman"/>
                <w:sz w:val="16"/>
              </w:rPr>
              <w:t>Lulus</w:t>
            </w:r>
          </w:p>
        </w:tc>
      </w:tr>
      <w:tr>
        <w:tc>
          <w:tcPr>
            <w:tcW w:type="dxa" w:w="1984"/>
            <w:tcMar>
              <w:top w:w="60" w:type="dxa"/>
              <w:start w:w="70" w:type="dxa"/>
              <w:bottom w:w="60" w:type="dxa"/>
              <w:end w:w="70" w:type="dxa"/>
            </w:tcMar>
          </w:tcPr>
          <w:p>
            <w:pPr>
              <w:spacing w:after="0"/>
            </w:pPr>
            <w:r>
              <w:rPr>
                <w:rFonts w:ascii="Times New Roman" w:hAnsi="Times New Roman" w:eastAsia="Times New Roman"/>
                <w:sz w:val="16"/>
              </w:rPr>
              <w:t>Cancel pending</w:t>
            </w:r>
          </w:p>
        </w:tc>
        <w:tc>
          <w:tcPr>
            <w:tcW w:type="dxa" w:w="1984"/>
            <w:tcMar>
              <w:top w:w="60" w:type="dxa"/>
              <w:start w:w="70" w:type="dxa"/>
              <w:bottom w:w="60" w:type="dxa"/>
              <w:end w:w="70" w:type="dxa"/>
            </w:tcMar>
          </w:tcPr>
          <w:p>
            <w:pPr>
              <w:spacing w:after="0"/>
            </w:pPr>
            <w:r>
              <w:rPr>
                <w:rFonts w:ascii="Times New Roman" w:hAnsi="Times New Roman" w:eastAsia="Times New Roman"/>
                <w:sz w:val="16"/>
              </w:rPr>
              <w:t>Pesanan dibatalkan tanpa perubahan stok.</w:t>
            </w:r>
          </w:p>
        </w:tc>
        <w:tc>
          <w:tcPr>
            <w:tcW w:type="dxa" w:w="1984"/>
            <w:tcMar>
              <w:top w:w="60" w:type="dxa"/>
              <w:start w:w="70" w:type="dxa"/>
              <w:bottom w:w="60" w:type="dxa"/>
              <w:end w:w="70" w:type="dxa"/>
            </w:tcMar>
          </w:tcPr>
          <w:p>
            <w:pPr>
              <w:spacing w:after="0"/>
            </w:pPr>
            <w:r>
              <w:rPr>
                <w:rFonts w:ascii="Times New Roman" w:hAnsi="Times New Roman" w:eastAsia="Times New Roman"/>
                <w:sz w:val="16"/>
              </w:rPr>
              <w:t>Stok tetap.</w:t>
            </w:r>
          </w:p>
        </w:tc>
        <w:tc>
          <w:tcPr>
            <w:tcW w:type="dxa" w:w="1984"/>
            <w:tcMar>
              <w:top w:w="60" w:type="dxa"/>
              <w:start w:w="70" w:type="dxa"/>
              <w:bottom w:w="60" w:type="dxa"/>
              <w:end w:w="70" w:type="dxa"/>
            </w:tcMar>
            <w:shd w:fill="E7F5EC"/>
          </w:tcPr>
          <w:p>
            <w:pPr>
              <w:spacing w:after="0"/>
            </w:pPr>
            <w:r>
              <w:rPr>
                <w:rFonts w:ascii="Times New Roman" w:hAnsi="Times New Roman" w:eastAsia="Times New Roman"/>
                <w:sz w:val="16"/>
              </w:rPr>
              <w:t>Lulus</w:t>
            </w:r>
          </w:p>
        </w:tc>
      </w:tr>
      <w:tr>
        <w:tc>
          <w:tcPr>
            <w:tcW w:type="dxa" w:w="1984"/>
            <w:tcMar>
              <w:top w:w="60" w:type="dxa"/>
              <w:start w:w="70" w:type="dxa"/>
              <w:bottom w:w="60" w:type="dxa"/>
              <w:end w:w="70" w:type="dxa"/>
            </w:tcMar>
          </w:tcPr>
          <w:p>
            <w:pPr>
              <w:spacing w:after="0"/>
            </w:pPr>
            <w:r>
              <w:rPr>
                <w:rFonts w:ascii="Times New Roman" w:hAnsi="Times New Roman" w:eastAsia="Times New Roman"/>
                <w:sz w:val="16"/>
              </w:rPr>
              <w:t>Cancel confirmed</w:t>
            </w:r>
          </w:p>
        </w:tc>
        <w:tc>
          <w:tcPr>
            <w:tcW w:type="dxa" w:w="1984"/>
            <w:tcMar>
              <w:top w:w="60" w:type="dxa"/>
              <w:start w:w="70" w:type="dxa"/>
              <w:bottom w:w="60" w:type="dxa"/>
              <w:end w:w="70" w:type="dxa"/>
            </w:tcMar>
          </w:tcPr>
          <w:p>
            <w:pPr>
              <w:spacing w:after="0"/>
            </w:pPr>
            <w:r>
              <w:rPr>
                <w:rFonts w:ascii="Times New Roman" w:hAnsi="Times New Roman" w:eastAsia="Times New Roman"/>
                <w:sz w:val="16"/>
              </w:rPr>
              <w:t>Pesanan dibatalkan dan stok kembali.</w:t>
            </w:r>
          </w:p>
        </w:tc>
        <w:tc>
          <w:tcPr>
            <w:tcW w:type="dxa" w:w="1984"/>
            <w:tcMar>
              <w:top w:w="60" w:type="dxa"/>
              <w:start w:w="70" w:type="dxa"/>
              <w:bottom w:w="60" w:type="dxa"/>
              <w:end w:w="70" w:type="dxa"/>
            </w:tcMar>
          </w:tcPr>
          <w:p>
            <w:pPr>
              <w:spacing w:after="0"/>
            </w:pPr>
            <w:r>
              <w:rPr>
                <w:rFonts w:ascii="Times New Roman" w:hAnsi="Times New Roman" w:eastAsia="Times New Roman"/>
                <w:sz w:val="16"/>
              </w:rPr>
              <w:t>Stok dikembalikan satu kali.</w:t>
            </w:r>
          </w:p>
        </w:tc>
        <w:tc>
          <w:tcPr>
            <w:tcW w:type="dxa" w:w="1984"/>
            <w:tcMar>
              <w:top w:w="60" w:type="dxa"/>
              <w:start w:w="70" w:type="dxa"/>
              <w:bottom w:w="60" w:type="dxa"/>
              <w:end w:w="70" w:type="dxa"/>
            </w:tcMar>
            <w:shd w:fill="E7F5EC"/>
          </w:tcPr>
          <w:p>
            <w:pPr>
              <w:spacing w:after="0"/>
            </w:pPr>
            <w:r>
              <w:rPr>
                <w:rFonts w:ascii="Times New Roman" w:hAnsi="Times New Roman" w:eastAsia="Times New Roman"/>
                <w:sz w:val="16"/>
              </w:rPr>
              <w:t>Lulus</w:t>
            </w:r>
          </w:p>
        </w:tc>
      </w:tr>
      <w:tr>
        <w:tc>
          <w:tcPr>
            <w:tcW w:type="dxa" w:w="1984"/>
            <w:tcMar>
              <w:top w:w="60" w:type="dxa"/>
              <w:start w:w="70" w:type="dxa"/>
              <w:bottom w:w="60" w:type="dxa"/>
              <w:end w:w="70" w:type="dxa"/>
            </w:tcMar>
          </w:tcPr>
          <w:p>
            <w:pPr>
              <w:spacing w:after="0"/>
            </w:pPr>
            <w:r>
              <w:rPr>
                <w:rFonts w:ascii="Times New Roman" w:hAnsi="Times New Roman" w:eastAsia="Times New Roman"/>
                <w:sz w:val="16"/>
              </w:rPr>
              <w:t>401 Unauthorized</w:t>
            </w:r>
          </w:p>
        </w:tc>
        <w:tc>
          <w:tcPr>
            <w:tcW w:type="dxa" w:w="1984"/>
            <w:tcMar>
              <w:top w:w="60" w:type="dxa"/>
              <w:start w:w="70" w:type="dxa"/>
              <w:bottom w:w="60" w:type="dxa"/>
              <w:end w:w="70" w:type="dxa"/>
            </w:tcMar>
          </w:tcPr>
          <w:p>
            <w:pPr>
              <w:spacing w:after="0"/>
            </w:pPr>
            <w:r>
              <w:rPr>
                <w:rFonts w:ascii="Times New Roman" w:hAnsi="Times New Roman" w:eastAsia="Times New Roman"/>
                <w:sz w:val="16"/>
              </w:rPr>
              <w:t>Sesi dihapus dan kembali ke Login.</w:t>
            </w:r>
          </w:p>
        </w:tc>
        <w:tc>
          <w:tcPr>
            <w:tcW w:type="dxa" w:w="1984"/>
            <w:tcMar>
              <w:top w:w="60" w:type="dxa"/>
              <w:start w:w="70" w:type="dxa"/>
              <w:bottom w:w="60" w:type="dxa"/>
              <w:end w:w="70" w:type="dxa"/>
            </w:tcMar>
          </w:tcPr>
          <w:p>
            <w:pPr>
              <w:spacing w:after="0"/>
            </w:pPr>
            <w:r>
              <w:rPr>
                <w:rFonts w:ascii="Times New Roman" w:hAnsi="Times New Roman" w:eastAsia="Times New Roman"/>
                <w:sz w:val="16"/>
              </w:rPr>
              <w:t>Auth flow menangani token invalid.</w:t>
            </w:r>
          </w:p>
        </w:tc>
        <w:tc>
          <w:tcPr>
            <w:tcW w:type="dxa" w:w="1984"/>
            <w:tcMar>
              <w:top w:w="60" w:type="dxa"/>
              <w:start w:w="70" w:type="dxa"/>
              <w:bottom w:w="60" w:type="dxa"/>
              <w:end w:w="70" w:type="dxa"/>
            </w:tcMar>
            <w:shd w:fill="E7F5EC"/>
          </w:tcPr>
          <w:p>
            <w:pPr>
              <w:spacing w:after="0"/>
            </w:pPr>
            <w:r>
              <w:rPr>
                <w:rFonts w:ascii="Times New Roman" w:hAnsi="Times New Roman" w:eastAsia="Times New Roman"/>
                <w:sz w:val="16"/>
              </w:rPr>
              <w:t>Lulus</w:t>
            </w:r>
          </w:p>
        </w:tc>
      </w:tr>
      <w:tr>
        <w:tc>
          <w:tcPr>
            <w:tcW w:type="dxa" w:w="1984"/>
            <w:tcMar>
              <w:top w:w="60" w:type="dxa"/>
              <w:start w:w="70" w:type="dxa"/>
              <w:bottom w:w="60" w:type="dxa"/>
              <w:end w:w="70" w:type="dxa"/>
            </w:tcMar>
          </w:tcPr>
          <w:p>
            <w:pPr>
              <w:spacing w:after="0"/>
            </w:pPr>
            <w:r>
              <w:rPr>
                <w:rFonts w:ascii="Times New Roman" w:hAnsi="Times New Roman" w:eastAsia="Times New Roman"/>
                <w:sz w:val="16"/>
              </w:rPr>
              <w:t>Server tidak tersedia</w:t>
            </w:r>
          </w:p>
        </w:tc>
        <w:tc>
          <w:tcPr>
            <w:tcW w:type="dxa" w:w="1984"/>
            <w:tcMar>
              <w:top w:w="60" w:type="dxa"/>
              <w:start w:w="70" w:type="dxa"/>
              <w:bottom w:w="60" w:type="dxa"/>
              <w:end w:w="70" w:type="dxa"/>
            </w:tcMar>
          </w:tcPr>
          <w:p>
            <w:pPr>
              <w:spacing w:after="0"/>
            </w:pPr>
            <w:r>
              <w:rPr>
                <w:rFonts w:ascii="Times New Roman" w:hAnsi="Times New Roman" w:eastAsia="Times New Roman"/>
                <w:sz w:val="16"/>
              </w:rPr>
              <w:t>UI menampilkan pesan koneksi.</w:t>
            </w:r>
          </w:p>
        </w:tc>
        <w:tc>
          <w:tcPr>
            <w:tcW w:type="dxa" w:w="1984"/>
            <w:tcMar>
              <w:top w:w="60" w:type="dxa"/>
              <w:start w:w="70" w:type="dxa"/>
              <w:bottom w:w="60" w:type="dxa"/>
              <w:end w:w="70" w:type="dxa"/>
            </w:tcMar>
          </w:tcPr>
          <w:p>
            <w:pPr>
              <w:spacing w:after="0"/>
            </w:pPr>
            <w:r>
              <w:rPr>
                <w:rFonts w:ascii="Times New Roman" w:hAnsi="Times New Roman" w:eastAsia="Times New Roman"/>
                <w:sz w:val="16"/>
              </w:rPr>
              <w:t>Lulus melalui automated test menggunakan fake repository/provider.</w:t>
            </w:r>
          </w:p>
        </w:tc>
        <w:tc>
          <w:tcPr>
            <w:tcW w:type="dxa" w:w="1984"/>
            <w:tcMar>
              <w:top w:w="60" w:type="dxa"/>
              <w:start w:w="70" w:type="dxa"/>
              <w:bottom w:w="60" w:type="dxa"/>
              <w:end w:w="70" w:type="dxa"/>
            </w:tcMar>
            <w:shd w:fill="E7F5EC"/>
          </w:tcPr>
          <w:p>
            <w:pPr>
              <w:spacing w:after="0"/>
            </w:pPr>
            <w:r>
              <w:rPr>
                <w:rFonts w:ascii="Times New Roman" w:hAnsi="Times New Roman" w:eastAsia="Times New Roman"/>
                <w:sz w:val="16"/>
              </w:rPr>
              <w:t>Lulus</w:t>
            </w:r>
          </w:p>
        </w:tc>
      </w:tr>
    </w:tbl>
    <w:p>
      <w:pPr>
        <w:pStyle w:val="Bab"/>
      </w:pPr>
      <w:r>
        <w:t>BAB VII</w:t>
        <w:br/>
        <w:t>HASIL TAMPILAN</w:t>
      </w:r>
    </w:p>
    <w:p>
      <w:pPr>
        <w:pStyle w:val="Isi"/>
        <w:keepLines w:val="0"/>
        <w:spacing w:before="0" w:after="0"/>
        <w:ind w:firstLine="0"/>
      </w:pPr>
      <w:r>
        <w:t>Bagian ini menampilkan hasil antarmuka yang diperoleh dari aplikasi SmartKasir QR dan website pelanggan. Screenshot menggunakan data demo dan tidak menampilkan token, password, atau informasi rahasia.</w:t>
      </w:r>
    </w:p>
    <w:p>
      <w:r>
        <w:br w:type="page"/>
      </w:r>
    </w:p>
    <w:p>
      <w:pPr>
        <w:jc w:val="center"/>
      </w:pPr>
      <w:r>
        <w:drawing>
          <wp:inline xmlns:a="http://schemas.openxmlformats.org/drawingml/2006/main" xmlns:pic="http://schemas.openxmlformats.org/drawingml/2006/picture">
            <wp:extent cx="5220000" cy="5518580"/>
            <wp:docPr id="3" name="Picture 3"/>
            <wp:cNvGraphicFramePr>
              <a:graphicFrameLocks noChangeAspect="1"/>
            </wp:cNvGraphicFramePr>
            <a:graphic>
              <a:graphicData uri="http://schemas.openxmlformats.org/drawingml/2006/picture">
                <pic:pic>
                  <pic:nvPicPr>
                    <pic:cNvPr id="0" name="01-login.png"/>
                    <pic:cNvPicPr/>
                  </pic:nvPicPr>
                  <pic:blipFill>
                    <a:blip r:embed="rId13"/>
                    <a:stretch>
                      <a:fillRect/>
                    </a:stretch>
                  </pic:blipFill>
                  <pic:spPr>
                    <a:xfrm>
                      <a:off x="0" y="0"/>
                      <a:ext cx="5220000" cy="5518580"/>
                    </a:xfrm>
                    <a:prstGeom prst="rect"/>
                  </pic:spPr>
                </pic:pic>
              </a:graphicData>
            </a:graphic>
          </wp:inline>
        </w:drawing>
      </w:r>
    </w:p>
    <w:p>
      <w:pPr>
        <w:pStyle w:val="Caption"/>
        <w:keepNext/>
        <w:jc w:val="center"/>
      </w:pPr>
      <w:r>
        <w:rPr>
          <w:rFonts w:ascii="Times New Roman" w:hAnsi="Times New Roman" w:eastAsia="Times New Roman"/>
          <w:i/>
          <w:color w:val="000000"/>
          <w:sz w:val="20"/>
        </w:rPr>
        <w:t>Gambar 7.1 Halaman Login</w:t>
      </w:r>
    </w:p>
    <w:p>
      <w:pPr>
        <w:pStyle w:val="KeteranganGambar"/>
        <w:ind w:firstLine="709"/>
        <w:jc w:val="both"/>
      </w:pPr>
      <w:r>
        <w:t>Halaman Login digunakan kasir untuk memasukkan email dan password. Tombol Masuk dilindungi dari submit ganda dan pesan kesalahan ditampilkan dengan bahasa yang mudah dipahami.</w:t>
      </w:r>
    </w:p>
    <w:p>
      <w:r>
        <w:br w:type="page"/>
      </w:r>
    </w:p>
    <w:p>
      <w:pPr>
        <w:jc w:val="center"/>
      </w:pPr>
      <w:r>
        <w:drawing>
          <wp:inline xmlns:a="http://schemas.openxmlformats.org/drawingml/2006/main" xmlns:pic="http://schemas.openxmlformats.org/drawingml/2006/picture">
            <wp:extent cx="4817898" cy="6480000"/>
            <wp:docPr id="4" name="Picture 4"/>
            <wp:cNvGraphicFramePr>
              <a:graphicFrameLocks noChangeAspect="1"/>
            </wp:cNvGraphicFramePr>
            <a:graphic>
              <a:graphicData uri="http://schemas.openxmlformats.org/drawingml/2006/picture">
                <pic:pic>
                  <pic:nvPicPr>
                    <pic:cNvPr id="0" name="02-home-dashboard.png"/>
                    <pic:cNvPicPr/>
                  </pic:nvPicPr>
                  <pic:blipFill>
                    <a:blip r:embed="rId14"/>
                    <a:stretch>
                      <a:fillRect/>
                    </a:stretch>
                  </pic:blipFill>
                  <pic:spPr>
                    <a:xfrm>
                      <a:off x="0" y="0"/>
                      <a:ext cx="4817898" cy="6480000"/>
                    </a:xfrm>
                    <a:prstGeom prst="rect"/>
                  </pic:spPr>
                </pic:pic>
              </a:graphicData>
            </a:graphic>
          </wp:inline>
        </w:drawing>
      </w:r>
    </w:p>
    <w:p>
      <w:pPr>
        <w:pStyle w:val="Caption"/>
        <w:keepNext/>
        <w:jc w:val="center"/>
      </w:pPr>
      <w:r>
        <w:rPr>
          <w:rFonts w:ascii="Times New Roman" w:hAnsi="Times New Roman" w:eastAsia="Times New Roman"/>
          <w:i/>
          <w:color w:val="000000"/>
          <w:sz w:val="20"/>
        </w:rPr>
        <w:t>Gambar 7.2 Home Dashboard</w:t>
      </w:r>
    </w:p>
    <w:p>
      <w:pPr>
        <w:pStyle w:val="KeteranganGambar"/>
        <w:ind w:firstLine="709"/>
        <w:jc w:val="both"/>
      </w:pPr>
      <w:r>
        <w:t>Dashboard menampilkan ringkasan pesanan, penjualan hari ini, produk aktif, stok menipis, badge pesanan, dan tombol refresh.</w:t>
      </w:r>
    </w:p>
    <w:p>
      <w:r>
        <w:br w:type="page"/>
      </w:r>
    </w:p>
    <w:p>
      <w:pPr>
        <w:jc w:val="center"/>
      </w:pPr>
      <w:r>
        <w:drawing>
          <wp:inline xmlns:a="http://schemas.openxmlformats.org/drawingml/2006/main" xmlns:pic="http://schemas.openxmlformats.org/drawingml/2006/picture">
            <wp:extent cx="4730033" cy="6480000"/>
            <wp:docPr id="5" name="Picture 5"/>
            <wp:cNvGraphicFramePr>
              <a:graphicFrameLocks noChangeAspect="1"/>
            </wp:cNvGraphicFramePr>
            <a:graphic>
              <a:graphicData uri="http://schemas.openxmlformats.org/drawingml/2006/picture">
                <pic:pic>
                  <pic:nvPicPr>
                    <pic:cNvPr id="0" name="03-products-get.png"/>
                    <pic:cNvPicPr/>
                  </pic:nvPicPr>
                  <pic:blipFill>
                    <a:blip r:embed="rId15"/>
                    <a:stretch>
                      <a:fillRect/>
                    </a:stretch>
                  </pic:blipFill>
                  <pic:spPr>
                    <a:xfrm>
                      <a:off x="0" y="0"/>
                      <a:ext cx="4730033" cy="6480000"/>
                    </a:xfrm>
                    <a:prstGeom prst="rect"/>
                  </pic:spPr>
                </pic:pic>
              </a:graphicData>
            </a:graphic>
          </wp:inline>
        </w:drawing>
      </w:r>
    </w:p>
    <w:p>
      <w:pPr>
        <w:pStyle w:val="Caption"/>
        <w:keepNext/>
        <w:jc w:val="center"/>
      </w:pPr>
      <w:r>
        <w:rPr>
          <w:rFonts w:ascii="Times New Roman" w:hAnsi="Times New Roman" w:eastAsia="Times New Roman"/>
          <w:i/>
          <w:color w:val="000000"/>
          <w:sz w:val="20"/>
        </w:rPr>
        <w:t>Gambar 7.3 Daftar Produk dari GET API</w:t>
      </w:r>
    </w:p>
    <w:p>
      <w:pPr>
        <w:pStyle w:val="KeteranganGambar"/>
        <w:ind w:firstLine="709"/>
        <w:jc w:val="both"/>
      </w:pPr>
      <w:r>
        <w:t>Daftar Produk menampilkan nama, kategori, SKU, harga, stok, status ketersediaan, pencarian, dan filter kategori.</w:t>
      </w:r>
    </w:p>
    <w:p>
      <w:r>
        <w:br w:type="page"/>
      </w:r>
    </w:p>
    <w:p>
      <w:pPr>
        <w:jc w:val="center"/>
      </w:pPr>
      <w:r>
        <w:drawing>
          <wp:inline xmlns:a="http://schemas.openxmlformats.org/drawingml/2006/main" xmlns:pic="http://schemas.openxmlformats.org/drawingml/2006/picture">
            <wp:extent cx="5220000" cy="5712049"/>
            <wp:docPr id="6" name="Picture 6"/>
            <wp:cNvGraphicFramePr>
              <a:graphicFrameLocks noChangeAspect="1"/>
            </wp:cNvGraphicFramePr>
            <a:graphic>
              <a:graphicData uri="http://schemas.openxmlformats.org/drawingml/2006/picture">
                <pic:pic>
                  <pic:nvPicPr>
                    <pic:cNvPr id="0" name="04-product-detail.png"/>
                    <pic:cNvPicPr/>
                  </pic:nvPicPr>
                  <pic:blipFill>
                    <a:blip r:embed="rId16"/>
                    <a:stretch>
                      <a:fillRect/>
                    </a:stretch>
                  </pic:blipFill>
                  <pic:spPr>
                    <a:xfrm>
                      <a:off x="0" y="0"/>
                      <a:ext cx="5220000" cy="5712049"/>
                    </a:xfrm>
                    <a:prstGeom prst="rect"/>
                  </pic:spPr>
                </pic:pic>
              </a:graphicData>
            </a:graphic>
          </wp:inline>
        </w:drawing>
      </w:r>
    </w:p>
    <w:p>
      <w:pPr>
        <w:pStyle w:val="Caption"/>
        <w:keepNext/>
        <w:jc w:val="center"/>
      </w:pPr>
      <w:r>
        <w:rPr>
          <w:rFonts w:ascii="Times New Roman" w:hAnsi="Times New Roman" w:eastAsia="Times New Roman"/>
          <w:i/>
          <w:color w:val="000000"/>
          <w:sz w:val="20"/>
        </w:rPr>
        <w:t>Gambar 7.4 Detail Produk</w:t>
      </w:r>
    </w:p>
    <w:p>
      <w:pPr>
        <w:pStyle w:val="KeteranganGambar"/>
        <w:ind w:firstLine="709"/>
        <w:jc w:val="both"/>
      </w:pPr>
      <w:r>
        <w:t>Detail Produk menampilkan kategori, SKU, harga, stok, status tersedia, status dapat dipesan, serta waktu pembuatan dan pembaruan.</w:t>
      </w:r>
    </w:p>
    <w:p>
      <w:r>
        <w:br w:type="page"/>
      </w:r>
    </w:p>
    <w:p>
      <w:pPr>
        <w:jc w:val="center"/>
      </w:pPr>
      <w:r>
        <w:drawing>
          <wp:inline xmlns:a="http://schemas.openxmlformats.org/drawingml/2006/main" xmlns:pic="http://schemas.openxmlformats.org/drawingml/2006/picture">
            <wp:extent cx="5220000" cy="6023714"/>
            <wp:docPr id="7" name="Picture 7"/>
            <wp:cNvGraphicFramePr>
              <a:graphicFrameLocks noChangeAspect="1"/>
            </wp:cNvGraphicFramePr>
            <a:graphic>
              <a:graphicData uri="http://schemas.openxmlformats.org/drawingml/2006/picture">
                <pic:pic>
                  <pic:nvPicPr>
                    <pic:cNvPr id="0" name="05-create-product-form.png"/>
                    <pic:cNvPicPr/>
                  </pic:nvPicPr>
                  <pic:blipFill>
                    <a:blip r:embed="rId17"/>
                    <a:stretch>
                      <a:fillRect/>
                    </a:stretch>
                  </pic:blipFill>
                  <pic:spPr>
                    <a:xfrm>
                      <a:off x="0" y="0"/>
                      <a:ext cx="5220000" cy="6023714"/>
                    </a:xfrm>
                    <a:prstGeom prst="rect"/>
                  </pic:spPr>
                </pic:pic>
              </a:graphicData>
            </a:graphic>
          </wp:inline>
        </w:drawing>
      </w:r>
    </w:p>
    <w:p>
      <w:pPr>
        <w:pStyle w:val="Caption"/>
        <w:keepNext/>
        <w:jc w:val="center"/>
      </w:pPr>
      <w:r>
        <w:rPr>
          <w:rFonts w:ascii="Times New Roman" w:hAnsi="Times New Roman" w:eastAsia="Times New Roman"/>
          <w:i/>
          <w:color w:val="000000"/>
          <w:sz w:val="20"/>
        </w:rPr>
        <w:t>Gambar 7.5 Form Tambah Produk</w:t>
      </w:r>
    </w:p>
    <w:p>
      <w:pPr>
        <w:pStyle w:val="KeteranganGambar"/>
        <w:ind w:firstLine="709"/>
        <w:jc w:val="both"/>
      </w:pPr>
      <w:r>
        <w:t>Form Tambah Produk menyediakan pilihan kategori, nama, SKU, deskripsi, harga, stok, satuan, dan status produk.</w:t>
      </w:r>
    </w:p>
    <w:p>
      <w:r>
        <w:br w:type="page"/>
      </w:r>
    </w:p>
    <w:p>
      <w:pPr>
        <w:jc w:val="center"/>
      </w:pPr>
      <w:r>
        <w:drawing>
          <wp:inline xmlns:a="http://schemas.openxmlformats.org/drawingml/2006/main" xmlns:pic="http://schemas.openxmlformats.org/drawingml/2006/picture">
            <wp:extent cx="5220000" cy="4919328"/>
            <wp:docPr id="8" name="Picture 8"/>
            <wp:cNvGraphicFramePr>
              <a:graphicFrameLocks noChangeAspect="1"/>
            </wp:cNvGraphicFramePr>
            <a:graphic>
              <a:graphicData uri="http://schemas.openxmlformats.org/drawingml/2006/picture">
                <pic:pic>
                  <pic:nvPicPr>
                    <pic:cNvPr id="0" name="06-create-product-success.png"/>
                    <pic:cNvPicPr/>
                  </pic:nvPicPr>
                  <pic:blipFill>
                    <a:blip r:embed="rId18"/>
                    <a:stretch>
                      <a:fillRect/>
                    </a:stretch>
                  </pic:blipFill>
                  <pic:spPr>
                    <a:xfrm>
                      <a:off x="0" y="0"/>
                      <a:ext cx="5220000" cy="4919328"/>
                    </a:xfrm>
                    <a:prstGeom prst="rect"/>
                  </pic:spPr>
                </pic:pic>
              </a:graphicData>
            </a:graphic>
          </wp:inline>
        </w:drawing>
      </w:r>
    </w:p>
    <w:p>
      <w:pPr>
        <w:pStyle w:val="Caption"/>
        <w:keepNext/>
        <w:jc w:val="center"/>
      </w:pPr>
      <w:r>
        <w:rPr>
          <w:rFonts w:ascii="Times New Roman" w:hAnsi="Times New Roman" w:eastAsia="Times New Roman"/>
          <w:i/>
          <w:color w:val="000000"/>
          <w:sz w:val="20"/>
        </w:rPr>
        <w:t>Gambar 7.6 Produk Berhasil Ditambahkan</w:t>
      </w:r>
    </w:p>
    <w:p>
      <w:pPr>
        <w:pStyle w:val="KeteranganGambar"/>
        <w:ind w:firstLine="709"/>
        <w:jc w:val="both"/>
      </w:pPr>
      <w:r>
        <w:t>Halaman sukses menampilkan nama, SKU, harga, dan stok produk yang telah disimpan melalui POST API.</w:t>
      </w:r>
    </w:p>
    <w:p>
      <w:r>
        <w:br w:type="page"/>
      </w:r>
    </w:p>
    <w:p>
      <w:pPr>
        <w:jc w:val="center"/>
      </w:pPr>
      <w:r>
        <w:drawing>
          <wp:inline xmlns:a="http://schemas.openxmlformats.org/drawingml/2006/main" xmlns:pic="http://schemas.openxmlformats.org/drawingml/2006/picture">
            <wp:extent cx="5003345" cy="6480000"/>
            <wp:docPr id="9" name="Picture 9"/>
            <wp:cNvGraphicFramePr>
              <a:graphicFrameLocks noChangeAspect="1"/>
            </wp:cNvGraphicFramePr>
            <a:graphic>
              <a:graphicData uri="http://schemas.openxmlformats.org/drawingml/2006/picture">
                <pic:pic>
                  <pic:nvPicPr>
                    <pic:cNvPr id="0" name="07-orders-get.png"/>
                    <pic:cNvPicPr/>
                  </pic:nvPicPr>
                  <pic:blipFill>
                    <a:blip r:embed="rId19"/>
                    <a:stretch>
                      <a:fillRect/>
                    </a:stretch>
                  </pic:blipFill>
                  <pic:spPr>
                    <a:xfrm>
                      <a:off x="0" y="0"/>
                      <a:ext cx="5003345" cy="6480000"/>
                    </a:xfrm>
                    <a:prstGeom prst="rect"/>
                  </pic:spPr>
                </pic:pic>
              </a:graphicData>
            </a:graphic>
          </wp:inline>
        </w:drawing>
      </w:r>
    </w:p>
    <w:p>
      <w:pPr>
        <w:pStyle w:val="Caption"/>
        <w:keepNext/>
        <w:jc w:val="center"/>
      </w:pPr>
      <w:r>
        <w:rPr>
          <w:rFonts w:ascii="Times New Roman" w:hAnsi="Times New Roman" w:eastAsia="Times New Roman"/>
          <w:i/>
          <w:color w:val="000000"/>
          <w:sz w:val="20"/>
        </w:rPr>
        <w:t>Gambar 7.7 Daftar Pesanan dari GET API</w:t>
      </w:r>
    </w:p>
    <w:p>
      <w:pPr>
        <w:pStyle w:val="KeteranganGambar"/>
        <w:ind w:firstLine="709"/>
        <w:jc w:val="both"/>
      </w:pPr>
      <w:r>
        <w:t>Daftar Pesanan menampilkan nomor order, meja, pelanggan, jumlah item, waktu, status, total, pencarian, dan filter status.</w:t>
      </w:r>
    </w:p>
    <w:p>
      <w:r>
        <w:br w:type="page"/>
      </w:r>
    </w:p>
    <w:p>
      <w:pPr>
        <w:jc w:val="center"/>
      </w:pPr>
      <w:r>
        <w:drawing>
          <wp:inline xmlns:a="http://schemas.openxmlformats.org/drawingml/2006/main" xmlns:pic="http://schemas.openxmlformats.org/drawingml/2006/picture">
            <wp:extent cx="4651558" cy="6480000"/>
            <wp:docPr id="10" name="Picture 10"/>
            <wp:cNvGraphicFramePr>
              <a:graphicFrameLocks noChangeAspect="1"/>
            </wp:cNvGraphicFramePr>
            <a:graphic>
              <a:graphicData uri="http://schemas.openxmlformats.org/drawingml/2006/picture">
                <pic:pic>
                  <pic:nvPicPr>
                    <pic:cNvPr id="0" name="08-order-detail.png"/>
                    <pic:cNvPicPr/>
                  </pic:nvPicPr>
                  <pic:blipFill>
                    <a:blip r:embed="rId20"/>
                    <a:stretch>
                      <a:fillRect/>
                    </a:stretch>
                  </pic:blipFill>
                  <pic:spPr>
                    <a:xfrm>
                      <a:off x="0" y="0"/>
                      <a:ext cx="4651558" cy="6480000"/>
                    </a:xfrm>
                    <a:prstGeom prst="rect"/>
                  </pic:spPr>
                </pic:pic>
              </a:graphicData>
            </a:graphic>
          </wp:inline>
        </w:drawing>
      </w:r>
    </w:p>
    <w:p>
      <w:pPr>
        <w:pStyle w:val="Caption"/>
        <w:keepNext/>
        <w:jc w:val="center"/>
      </w:pPr>
      <w:r>
        <w:rPr>
          <w:rFonts w:ascii="Times New Roman" w:hAnsi="Times New Roman" w:eastAsia="Times New Roman"/>
          <w:i/>
          <w:color w:val="000000"/>
          <w:sz w:val="20"/>
        </w:rPr>
        <w:t>Gambar 7.8 Detail Pesanan Menunggu</w:t>
      </w:r>
    </w:p>
    <w:p>
      <w:pPr>
        <w:pStyle w:val="KeteranganGambar"/>
        <w:ind w:firstLine="709"/>
        <w:jc w:val="both"/>
      </w:pPr>
      <w:r>
        <w:t>Detail pesanan pending menampilkan item, total, catatan, status stok, serta tombol Konfirmasi dan Batalkan.</w:t>
      </w:r>
    </w:p>
    <w:p>
      <w:r>
        <w:br w:type="page"/>
      </w:r>
    </w:p>
    <w:p>
      <w:pPr>
        <w:jc w:val="center"/>
      </w:pPr>
      <w:r>
        <w:drawing>
          <wp:inline xmlns:a="http://schemas.openxmlformats.org/drawingml/2006/main" xmlns:pic="http://schemas.openxmlformats.org/drawingml/2006/picture">
            <wp:extent cx="4894964" cy="6480000"/>
            <wp:docPr id="11" name="Picture 11"/>
            <wp:cNvGraphicFramePr>
              <a:graphicFrameLocks noChangeAspect="1"/>
            </wp:cNvGraphicFramePr>
            <a:graphic>
              <a:graphicData uri="http://schemas.openxmlformats.org/drawingml/2006/picture">
                <pic:pic>
                  <pic:nvPicPr>
                    <pic:cNvPr id="0" name="09-order-confirm.png"/>
                    <pic:cNvPicPr/>
                  </pic:nvPicPr>
                  <pic:blipFill>
                    <a:blip r:embed="rId21"/>
                    <a:stretch>
                      <a:fillRect/>
                    </a:stretch>
                  </pic:blipFill>
                  <pic:spPr>
                    <a:xfrm>
                      <a:off x="0" y="0"/>
                      <a:ext cx="4894964" cy="6480000"/>
                    </a:xfrm>
                    <a:prstGeom prst="rect"/>
                  </pic:spPr>
                </pic:pic>
              </a:graphicData>
            </a:graphic>
          </wp:inline>
        </w:drawing>
      </w:r>
    </w:p>
    <w:p>
      <w:pPr>
        <w:pStyle w:val="Caption"/>
        <w:keepNext/>
        <w:jc w:val="center"/>
      </w:pPr>
      <w:r>
        <w:rPr>
          <w:rFonts w:ascii="Times New Roman" w:hAnsi="Times New Roman" w:eastAsia="Times New Roman"/>
          <w:i/>
          <w:color w:val="000000"/>
          <w:sz w:val="20"/>
        </w:rPr>
        <w:t>Gambar 7.9 Pesanan Dikonfirmasi</w:t>
      </w:r>
    </w:p>
    <w:p>
      <w:pPr>
        <w:pStyle w:val="KeteranganGambar"/>
        <w:ind w:firstLine="709"/>
        <w:jc w:val="both"/>
      </w:pPr>
      <w:r>
        <w:t>Setelah konfirmasi, status berubah menjadi Dikonfirmasi dan informasi stok menunjukkan bahwa stok sudah dikurangi.</w:t>
      </w:r>
    </w:p>
    <w:p>
      <w:r>
        <w:br w:type="page"/>
      </w:r>
    </w:p>
    <w:p>
      <w:pPr>
        <w:jc w:val="center"/>
      </w:pPr>
      <w:r>
        <w:drawing>
          <wp:inline xmlns:a="http://schemas.openxmlformats.org/drawingml/2006/main" xmlns:pic="http://schemas.openxmlformats.org/drawingml/2006/picture">
            <wp:extent cx="4919856" cy="6480000"/>
            <wp:docPr id="12" name="Picture 12"/>
            <wp:cNvGraphicFramePr>
              <a:graphicFrameLocks noChangeAspect="1"/>
            </wp:cNvGraphicFramePr>
            <a:graphic>
              <a:graphicData uri="http://schemas.openxmlformats.org/drawingml/2006/picture">
                <pic:pic>
                  <pic:nvPicPr>
                    <pic:cNvPr id="0" name="10-order-process-dialog.png"/>
                    <pic:cNvPicPr/>
                  </pic:nvPicPr>
                  <pic:blipFill>
                    <a:blip r:embed="rId22"/>
                    <a:stretch>
                      <a:fillRect/>
                    </a:stretch>
                  </pic:blipFill>
                  <pic:spPr>
                    <a:xfrm>
                      <a:off x="0" y="0"/>
                      <a:ext cx="4919856" cy="6480000"/>
                    </a:xfrm>
                    <a:prstGeom prst="rect"/>
                  </pic:spPr>
                </pic:pic>
              </a:graphicData>
            </a:graphic>
          </wp:inline>
        </w:drawing>
      </w:r>
    </w:p>
    <w:p>
      <w:pPr>
        <w:pStyle w:val="Caption"/>
        <w:keepNext/>
        <w:jc w:val="center"/>
      </w:pPr>
      <w:r>
        <w:rPr>
          <w:rFonts w:ascii="Times New Roman" w:hAnsi="Times New Roman" w:eastAsia="Times New Roman"/>
          <w:i/>
          <w:color w:val="000000"/>
          <w:sz w:val="20"/>
        </w:rPr>
        <w:t>Gambar 7.10 Dialog Mulai Proses Pesanan</w:t>
      </w:r>
    </w:p>
    <w:p>
      <w:pPr>
        <w:pStyle w:val="KeteranganGambar"/>
        <w:ind w:firstLine="709"/>
        <w:jc w:val="both"/>
      </w:pPr>
      <w:r>
        <w:t>Dialog konfirmasi mencegah perubahan status secara tidak sengaja sebelum pesanan ditandai sedang diproses.</w:t>
      </w:r>
    </w:p>
    <w:p>
      <w:r>
        <w:br w:type="page"/>
      </w:r>
    </w:p>
    <w:p>
      <w:pPr>
        <w:jc w:val="center"/>
      </w:pPr>
      <w:r>
        <w:drawing>
          <wp:inline xmlns:a="http://schemas.openxmlformats.org/drawingml/2006/main" xmlns:pic="http://schemas.openxmlformats.org/drawingml/2006/picture">
            <wp:extent cx="4493378" cy="6480000"/>
            <wp:docPr id="13" name="Picture 13"/>
            <wp:cNvGraphicFramePr>
              <a:graphicFrameLocks noChangeAspect="1"/>
            </wp:cNvGraphicFramePr>
            <a:graphic>
              <a:graphicData uri="http://schemas.openxmlformats.org/drawingml/2006/picture">
                <pic:pic>
                  <pic:nvPicPr>
                    <pic:cNvPr id="0" name="11-order-processing.png"/>
                    <pic:cNvPicPr/>
                  </pic:nvPicPr>
                  <pic:blipFill>
                    <a:blip r:embed="rId23"/>
                    <a:stretch>
                      <a:fillRect/>
                    </a:stretch>
                  </pic:blipFill>
                  <pic:spPr>
                    <a:xfrm>
                      <a:off x="0" y="0"/>
                      <a:ext cx="4493378" cy="6480000"/>
                    </a:xfrm>
                    <a:prstGeom prst="rect"/>
                  </pic:spPr>
                </pic:pic>
              </a:graphicData>
            </a:graphic>
          </wp:inline>
        </w:drawing>
      </w:r>
    </w:p>
    <w:p>
      <w:pPr>
        <w:pStyle w:val="Caption"/>
        <w:keepNext/>
        <w:jc w:val="center"/>
      </w:pPr>
      <w:r>
        <w:rPr>
          <w:rFonts w:ascii="Times New Roman" w:hAnsi="Times New Roman" w:eastAsia="Times New Roman"/>
          <w:i/>
          <w:color w:val="000000"/>
          <w:sz w:val="20"/>
        </w:rPr>
        <w:t>Gambar 7.11 Pesanan Sedang Diproses</w:t>
      </w:r>
    </w:p>
    <w:p>
      <w:pPr>
        <w:pStyle w:val="KeteranganGambar"/>
        <w:ind w:firstLine="709"/>
        <w:jc w:val="both"/>
      </w:pPr>
      <w:r>
        <w:t>Status Diproses menampilkan tombol Tandai Siap dan opsi pembatalan sesuai aturan transisi status.</w:t>
      </w:r>
    </w:p>
    <w:p>
      <w:r>
        <w:br w:type="page"/>
      </w:r>
    </w:p>
    <w:p>
      <w:pPr>
        <w:jc w:val="center"/>
      </w:pPr>
      <w:r>
        <w:drawing>
          <wp:inline xmlns:a="http://schemas.openxmlformats.org/drawingml/2006/main" xmlns:pic="http://schemas.openxmlformats.org/drawingml/2006/picture">
            <wp:extent cx="5220000" cy="6229797"/>
            <wp:docPr id="14" name="Picture 14"/>
            <wp:cNvGraphicFramePr>
              <a:graphicFrameLocks noChangeAspect="1"/>
            </wp:cNvGraphicFramePr>
            <a:graphic>
              <a:graphicData uri="http://schemas.openxmlformats.org/drawingml/2006/picture">
                <pic:pic>
                  <pic:nvPicPr>
                    <pic:cNvPr id="0" name="12-order-payment.png"/>
                    <pic:cNvPicPr/>
                  </pic:nvPicPr>
                  <pic:blipFill>
                    <a:blip r:embed="rId24"/>
                    <a:stretch>
                      <a:fillRect/>
                    </a:stretch>
                  </pic:blipFill>
                  <pic:spPr>
                    <a:xfrm>
                      <a:off x="0" y="0"/>
                      <a:ext cx="5220000" cy="6229797"/>
                    </a:xfrm>
                    <a:prstGeom prst="rect"/>
                  </pic:spPr>
                </pic:pic>
              </a:graphicData>
            </a:graphic>
          </wp:inline>
        </w:drawing>
      </w:r>
    </w:p>
    <w:p>
      <w:pPr>
        <w:pStyle w:val="Caption"/>
        <w:keepNext/>
        <w:jc w:val="center"/>
      </w:pPr>
      <w:r>
        <w:rPr>
          <w:rFonts w:ascii="Times New Roman" w:hAnsi="Times New Roman" w:eastAsia="Times New Roman"/>
          <w:i/>
          <w:color w:val="000000"/>
          <w:sz w:val="20"/>
        </w:rPr>
        <w:t>Gambar 7.12 Form Pembayaran Pesanan</w:t>
      </w:r>
    </w:p>
    <w:p>
      <w:pPr>
        <w:pStyle w:val="KeteranganGambar"/>
        <w:ind w:firstLine="709"/>
        <w:jc w:val="both"/>
      </w:pPr>
      <w:r>
        <w:t>Pembayaran Pesanan menampilkan item, total, input uang dibayar, kembalian sementara, dan metode pembayaran tunai.</w:t>
      </w:r>
    </w:p>
    <w:p>
      <w:r>
        <w:br w:type="page"/>
      </w:r>
    </w:p>
    <w:p>
      <w:pPr>
        <w:jc w:val="center"/>
      </w:pPr>
      <w:r>
        <w:drawing>
          <wp:inline xmlns:a="http://schemas.openxmlformats.org/drawingml/2006/main" xmlns:pic="http://schemas.openxmlformats.org/drawingml/2006/picture">
            <wp:extent cx="5220000" cy="5034149"/>
            <wp:docPr id="15" name="Picture 15"/>
            <wp:cNvGraphicFramePr>
              <a:graphicFrameLocks noChangeAspect="1"/>
            </wp:cNvGraphicFramePr>
            <a:graphic>
              <a:graphicData uri="http://schemas.openxmlformats.org/drawingml/2006/picture">
                <pic:pic>
                  <pic:nvPicPr>
                    <pic:cNvPr id="0" name="13-order-payment-success.png"/>
                    <pic:cNvPicPr/>
                  </pic:nvPicPr>
                  <pic:blipFill>
                    <a:blip r:embed="rId25"/>
                    <a:stretch>
                      <a:fillRect/>
                    </a:stretch>
                  </pic:blipFill>
                  <pic:spPr>
                    <a:xfrm>
                      <a:off x="0" y="0"/>
                      <a:ext cx="5220000" cy="5034149"/>
                    </a:xfrm>
                    <a:prstGeom prst="rect"/>
                  </pic:spPr>
                </pic:pic>
              </a:graphicData>
            </a:graphic>
          </wp:inline>
        </w:drawing>
      </w:r>
    </w:p>
    <w:p>
      <w:pPr>
        <w:pStyle w:val="Caption"/>
        <w:keepNext/>
        <w:jc w:val="center"/>
      </w:pPr>
      <w:r>
        <w:rPr>
          <w:rFonts w:ascii="Times New Roman" w:hAnsi="Times New Roman" w:eastAsia="Times New Roman"/>
          <w:i/>
          <w:color w:val="000000"/>
          <w:sz w:val="20"/>
        </w:rPr>
        <w:t>Gambar 7.13 Pembayaran Pesanan Berhasil</w:t>
      </w:r>
    </w:p>
    <w:p>
      <w:pPr>
        <w:pStyle w:val="KeteranganGambar"/>
        <w:ind w:firstLine="709"/>
        <w:jc w:val="both"/>
      </w:pPr>
      <w:r>
        <w:t>Halaman sukses menampilkan nomor transaksi, nomor pesanan, total, jumlah dibayar, kembalian, kasir, dan metode pembayaran.</w:t>
      </w:r>
    </w:p>
    <w:p>
      <w:r>
        <w:br w:type="page"/>
      </w:r>
    </w:p>
    <w:p>
      <w:pPr>
        <w:jc w:val="center"/>
      </w:pPr>
      <w:r>
        <w:drawing>
          <wp:inline xmlns:a="http://schemas.openxmlformats.org/drawingml/2006/main" xmlns:pic="http://schemas.openxmlformats.org/drawingml/2006/picture">
            <wp:extent cx="4965609" cy="6480000"/>
            <wp:docPr id="16" name="Picture 16"/>
            <wp:cNvGraphicFramePr>
              <a:graphicFrameLocks noChangeAspect="1"/>
            </wp:cNvGraphicFramePr>
            <a:graphic>
              <a:graphicData uri="http://schemas.openxmlformats.org/drawingml/2006/picture">
                <pic:pic>
                  <pic:nvPicPr>
                    <pic:cNvPr id="0" name="14-transactions-get.png"/>
                    <pic:cNvPicPr/>
                  </pic:nvPicPr>
                  <pic:blipFill>
                    <a:blip r:embed="rId26"/>
                    <a:stretch>
                      <a:fillRect/>
                    </a:stretch>
                  </pic:blipFill>
                  <pic:spPr>
                    <a:xfrm>
                      <a:off x="0" y="0"/>
                      <a:ext cx="4965609" cy="6480000"/>
                    </a:xfrm>
                    <a:prstGeom prst="rect"/>
                  </pic:spPr>
                </pic:pic>
              </a:graphicData>
            </a:graphic>
          </wp:inline>
        </w:drawing>
      </w:r>
    </w:p>
    <w:p>
      <w:pPr>
        <w:pStyle w:val="Caption"/>
        <w:keepNext/>
        <w:jc w:val="center"/>
      </w:pPr>
      <w:r>
        <w:rPr>
          <w:rFonts w:ascii="Times New Roman" w:hAnsi="Times New Roman" w:eastAsia="Times New Roman"/>
          <w:i/>
          <w:color w:val="000000"/>
          <w:sz w:val="20"/>
        </w:rPr>
        <w:t>Gambar 7.14 Daftar Transaksi dari GET API</w:t>
      </w:r>
    </w:p>
    <w:p>
      <w:pPr>
        <w:pStyle w:val="KeteranganGambar"/>
        <w:ind w:firstLine="709"/>
        <w:jc w:val="both"/>
      </w:pPr>
      <w:r>
        <w:t>Daftar Transaksi menampilkan transaksi langsung dan pembayaran order beserta total, pembayaran, kembalian, waktu, dan jumlah item.</w:t>
      </w:r>
    </w:p>
    <w:p>
      <w:r>
        <w:br w:type="page"/>
      </w:r>
    </w:p>
    <w:p>
      <w:pPr>
        <w:jc w:val="center"/>
      </w:pPr>
      <w:r>
        <w:drawing>
          <wp:inline xmlns:a="http://schemas.openxmlformats.org/drawingml/2006/main" xmlns:pic="http://schemas.openxmlformats.org/drawingml/2006/picture">
            <wp:extent cx="5220000" cy="5573480"/>
            <wp:docPr id="17" name="Picture 17"/>
            <wp:cNvGraphicFramePr>
              <a:graphicFrameLocks noChangeAspect="1"/>
            </wp:cNvGraphicFramePr>
            <a:graphic>
              <a:graphicData uri="http://schemas.openxmlformats.org/drawingml/2006/picture">
                <pic:pic>
                  <pic:nvPicPr>
                    <pic:cNvPr id="0" name="15-transaction-detail.png"/>
                    <pic:cNvPicPr/>
                  </pic:nvPicPr>
                  <pic:blipFill>
                    <a:blip r:embed="rId27"/>
                    <a:stretch>
                      <a:fillRect/>
                    </a:stretch>
                  </pic:blipFill>
                  <pic:spPr>
                    <a:xfrm>
                      <a:off x="0" y="0"/>
                      <a:ext cx="5220000" cy="5573480"/>
                    </a:xfrm>
                    <a:prstGeom prst="rect"/>
                  </pic:spPr>
                </pic:pic>
              </a:graphicData>
            </a:graphic>
          </wp:inline>
        </w:drawing>
      </w:r>
    </w:p>
    <w:p>
      <w:pPr>
        <w:pStyle w:val="Caption"/>
        <w:keepNext/>
        <w:jc w:val="center"/>
      </w:pPr>
      <w:r>
        <w:rPr>
          <w:rFonts w:ascii="Times New Roman" w:hAnsi="Times New Roman" w:eastAsia="Times New Roman"/>
          <w:i/>
          <w:color w:val="000000"/>
          <w:sz w:val="20"/>
        </w:rPr>
        <w:t>Gambar 7.15 Detail Transaksi</w:t>
      </w:r>
    </w:p>
    <w:p>
      <w:pPr>
        <w:pStyle w:val="KeteranganGambar"/>
        <w:ind w:firstLine="709"/>
        <w:jc w:val="both"/>
      </w:pPr>
      <w:r>
        <w:t>Detail transaksi menampilkan nomor transaksi, jenis transaksi, kasir, total, pembayaran, kembalian, metode, waktu, dan item.</w:t>
      </w:r>
    </w:p>
    <w:p>
      <w:r>
        <w:br w:type="page"/>
      </w:r>
    </w:p>
    <w:p>
      <w:pPr>
        <w:jc w:val="center"/>
      </w:pPr>
      <w:r>
        <w:drawing>
          <wp:inline xmlns:a="http://schemas.openxmlformats.org/drawingml/2006/main" xmlns:pic="http://schemas.openxmlformats.org/drawingml/2006/picture">
            <wp:extent cx="4806553" cy="6480000"/>
            <wp:docPr id="18" name="Picture 18"/>
            <wp:cNvGraphicFramePr>
              <a:graphicFrameLocks noChangeAspect="1"/>
            </wp:cNvGraphicFramePr>
            <a:graphic>
              <a:graphicData uri="http://schemas.openxmlformats.org/drawingml/2006/picture">
                <pic:pic>
                  <pic:nvPicPr>
                    <pic:cNvPr id="0" name="16-create-transaction-form.png"/>
                    <pic:cNvPicPr/>
                  </pic:nvPicPr>
                  <pic:blipFill>
                    <a:blip r:embed="rId28"/>
                    <a:stretch>
                      <a:fillRect/>
                    </a:stretch>
                  </pic:blipFill>
                  <pic:spPr>
                    <a:xfrm>
                      <a:off x="0" y="0"/>
                      <a:ext cx="4806553" cy="6480000"/>
                    </a:xfrm>
                    <a:prstGeom prst="rect"/>
                  </pic:spPr>
                </pic:pic>
              </a:graphicData>
            </a:graphic>
          </wp:inline>
        </w:drawing>
      </w:r>
    </w:p>
    <w:p>
      <w:pPr>
        <w:pStyle w:val="Caption"/>
        <w:keepNext/>
        <w:jc w:val="center"/>
      </w:pPr>
      <w:r>
        <w:rPr>
          <w:rFonts w:ascii="Times New Roman" w:hAnsi="Times New Roman" w:eastAsia="Times New Roman"/>
          <w:i/>
          <w:color w:val="000000"/>
          <w:sz w:val="20"/>
        </w:rPr>
        <w:t>Gambar 7.16 Form Transaksi Kasir</w:t>
      </w:r>
    </w:p>
    <w:p>
      <w:pPr>
        <w:pStyle w:val="KeteranganGambar"/>
        <w:ind w:firstLine="709"/>
        <w:jc w:val="both"/>
      </w:pPr>
      <w:r>
        <w:t>Form transaksi menampilkan produk, keranjang, pengaturan jumlah, total sementara, uang dibayar, kembalian, dan tombol Simpan Transaksi.</w:t>
      </w:r>
    </w:p>
    <w:p>
      <w:r>
        <w:br w:type="page"/>
      </w:r>
    </w:p>
    <w:p>
      <w:pPr>
        <w:jc w:val="center"/>
      </w:pPr>
      <w:r>
        <w:drawing>
          <wp:inline xmlns:a="http://schemas.openxmlformats.org/drawingml/2006/main" xmlns:pic="http://schemas.openxmlformats.org/drawingml/2006/picture">
            <wp:extent cx="5220000" cy="4553446"/>
            <wp:docPr id="19" name="Picture 19"/>
            <wp:cNvGraphicFramePr>
              <a:graphicFrameLocks noChangeAspect="1"/>
            </wp:cNvGraphicFramePr>
            <a:graphic>
              <a:graphicData uri="http://schemas.openxmlformats.org/drawingml/2006/picture">
                <pic:pic>
                  <pic:nvPicPr>
                    <pic:cNvPr id="0" name="17-transaction-success.png"/>
                    <pic:cNvPicPr/>
                  </pic:nvPicPr>
                  <pic:blipFill>
                    <a:blip r:embed="rId29"/>
                    <a:stretch>
                      <a:fillRect/>
                    </a:stretch>
                  </pic:blipFill>
                  <pic:spPr>
                    <a:xfrm>
                      <a:off x="0" y="0"/>
                      <a:ext cx="5220000" cy="4553446"/>
                    </a:xfrm>
                    <a:prstGeom prst="rect"/>
                  </pic:spPr>
                </pic:pic>
              </a:graphicData>
            </a:graphic>
          </wp:inline>
        </w:drawing>
      </w:r>
    </w:p>
    <w:p>
      <w:pPr>
        <w:pStyle w:val="Caption"/>
        <w:keepNext/>
        <w:jc w:val="center"/>
      </w:pPr>
      <w:r>
        <w:rPr>
          <w:rFonts w:ascii="Times New Roman" w:hAnsi="Times New Roman" w:eastAsia="Times New Roman"/>
          <w:i/>
          <w:color w:val="000000"/>
          <w:sz w:val="20"/>
        </w:rPr>
        <w:t>Gambar 7.17 Transaksi Kasir Berhasil</w:t>
      </w:r>
    </w:p>
    <w:p>
      <w:pPr>
        <w:pStyle w:val="KeteranganGambar"/>
        <w:ind w:firstLine="709"/>
        <w:jc w:val="both"/>
      </w:pPr>
      <w:r>
        <w:t>Halaman sukses menampilkan hasil final yang dihitung backend, termasuk nomor transaksi, total, pembayaran, dan kembalian.</w:t>
      </w:r>
    </w:p>
    <w:p>
      <w:r>
        <w:br w:type="page"/>
      </w:r>
    </w:p>
    <w:p>
      <w:pPr>
        <w:jc w:val="center"/>
      </w:pPr>
      <w:r>
        <w:drawing>
          <wp:inline xmlns:a="http://schemas.openxmlformats.org/drawingml/2006/main" xmlns:pic="http://schemas.openxmlformats.org/drawingml/2006/picture">
            <wp:extent cx="5220000" cy="3637429"/>
            <wp:docPr id="20" name="Picture 20"/>
            <wp:cNvGraphicFramePr>
              <a:graphicFrameLocks noChangeAspect="1"/>
            </wp:cNvGraphicFramePr>
            <a:graphic>
              <a:graphicData uri="http://schemas.openxmlformats.org/drawingml/2006/picture">
                <pic:pic>
                  <pic:nvPicPr>
                    <pic:cNvPr id="0" name="18-profile-logout.png"/>
                    <pic:cNvPicPr/>
                  </pic:nvPicPr>
                  <pic:blipFill>
                    <a:blip r:embed="rId30"/>
                    <a:stretch>
                      <a:fillRect/>
                    </a:stretch>
                  </pic:blipFill>
                  <pic:spPr>
                    <a:xfrm>
                      <a:off x="0" y="0"/>
                      <a:ext cx="5220000" cy="3637429"/>
                    </a:xfrm>
                    <a:prstGeom prst="rect"/>
                  </pic:spPr>
                </pic:pic>
              </a:graphicData>
            </a:graphic>
          </wp:inline>
        </w:drawing>
      </w:r>
    </w:p>
    <w:p>
      <w:pPr>
        <w:pStyle w:val="Caption"/>
        <w:keepNext/>
        <w:jc w:val="center"/>
      </w:pPr>
      <w:r>
        <w:rPr>
          <w:rFonts w:ascii="Times New Roman" w:hAnsi="Times New Roman" w:eastAsia="Times New Roman"/>
          <w:i/>
          <w:color w:val="000000"/>
          <w:sz w:val="20"/>
        </w:rPr>
        <w:t>Gambar 7.18 Profil dan Logout</w:t>
      </w:r>
    </w:p>
    <w:p>
      <w:pPr>
        <w:pStyle w:val="KeteranganGambar"/>
        <w:ind w:firstLine="709"/>
        <w:jc w:val="both"/>
      </w:pPr>
      <w:r>
        <w:t>Halaman Profil menampilkan pengguna aktif dan tombol Logout untuk menghapus token serta membersihkan state aplikasi.</w:t>
      </w:r>
    </w:p>
    <w:p>
      <w:r>
        <w:br w:type="page"/>
      </w:r>
    </w:p>
    <w:p>
      <w:pPr>
        <w:jc w:val="center"/>
      </w:pPr>
      <w:r>
        <w:drawing>
          <wp:inline xmlns:a="http://schemas.openxmlformats.org/drawingml/2006/main" xmlns:pic="http://schemas.openxmlformats.org/drawingml/2006/picture">
            <wp:extent cx="5220000" cy="5769474"/>
            <wp:docPr id="21" name="Picture 21"/>
            <wp:cNvGraphicFramePr>
              <a:graphicFrameLocks noChangeAspect="1"/>
            </wp:cNvGraphicFramePr>
            <a:graphic>
              <a:graphicData uri="http://schemas.openxmlformats.org/drawingml/2006/picture">
                <pic:pic>
                  <pic:nvPicPr>
                    <pic:cNvPr id="0" name="19-qr-tables.png"/>
                    <pic:cNvPicPr/>
                  </pic:nvPicPr>
                  <pic:blipFill>
                    <a:blip r:embed="rId31"/>
                    <a:stretch>
                      <a:fillRect/>
                    </a:stretch>
                  </pic:blipFill>
                  <pic:spPr>
                    <a:xfrm>
                      <a:off x="0" y="0"/>
                      <a:ext cx="5220000" cy="5769474"/>
                    </a:xfrm>
                    <a:prstGeom prst="rect"/>
                  </pic:spPr>
                </pic:pic>
              </a:graphicData>
            </a:graphic>
          </wp:inline>
        </w:drawing>
      </w:r>
    </w:p>
    <w:p>
      <w:pPr>
        <w:pStyle w:val="Caption"/>
        <w:keepNext/>
        <w:jc w:val="center"/>
      </w:pPr>
      <w:r>
        <w:rPr>
          <w:rFonts w:ascii="Times New Roman" w:hAnsi="Times New Roman" w:eastAsia="Times New Roman"/>
          <w:i/>
          <w:color w:val="000000"/>
          <w:sz w:val="20"/>
        </w:rPr>
        <w:t>Gambar 7.19 Daftar QR Code Meja</w:t>
      </w:r>
    </w:p>
    <w:p>
      <w:pPr>
        <w:pStyle w:val="KeteranganGambar"/>
        <w:ind w:firstLine="709"/>
        <w:jc w:val="both"/>
      </w:pPr>
      <w:r>
        <w:t>Website administrator menampilkan QR Code dan link menu untuk setiap meja yang dapat dicetak atau dibuka.</w:t>
      </w:r>
    </w:p>
    <w:p>
      <w:r>
        <w:br w:type="page"/>
      </w:r>
    </w:p>
    <w:p>
      <w:pPr>
        <w:jc w:val="center"/>
      </w:pPr>
      <w:r>
        <w:drawing>
          <wp:inline xmlns:a="http://schemas.openxmlformats.org/drawingml/2006/main" xmlns:pic="http://schemas.openxmlformats.org/drawingml/2006/picture">
            <wp:extent cx="5220000" cy="4657125"/>
            <wp:docPr id="22" name="Picture 22"/>
            <wp:cNvGraphicFramePr>
              <a:graphicFrameLocks noChangeAspect="1"/>
            </wp:cNvGraphicFramePr>
            <a:graphic>
              <a:graphicData uri="http://schemas.openxmlformats.org/drawingml/2006/picture">
                <pic:pic>
                  <pic:nvPicPr>
                    <pic:cNvPr id="0" name="20-qr-customer-menu.png"/>
                    <pic:cNvPicPr/>
                  </pic:nvPicPr>
                  <pic:blipFill>
                    <a:blip r:embed="rId32"/>
                    <a:stretch>
                      <a:fillRect/>
                    </a:stretch>
                  </pic:blipFill>
                  <pic:spPr>
                    <a:xfrm>
                      <a:off x="0" y="0"/>
                      <a:ext cx="5220000" cy="4657125"/>
                    </a:xfrm>
                    <a:prstGeom prst="rect"/>
                  </pic:spPr>
                </pic:pic>
              </a:graphicData>
            </a:graphic>
          </wp:inline>
        </w:drawing>
      </w:r>
    </w:p>
    <w:p>
      <w:pPr>
        <w:pStyle w:val="Caption"/>
        <w:keepNext/>
        <w:jc w:val="center"/>
      </w:pPr>
      <w:r>
        <w:rPr>
          <w:rFonts w:ascii="Times New Roman" w:hAnsi="Times New Roman" w:eastAsia="Times New Roman"/>
          <w:i/>
          <w:color w:val="000000"/>
          <w:sz w:val="20"/>
        </w:rPr>
        <w:t>Gambar 7.20 Menu Pelanggan</w:t>
      </w:r>
    </w:p>
    <w:p>
      <w:pPr>
        <w:pStyle w:val="KeteranganGambar"/>
        <w:ind w:firstLine="709"/>
        <w:jc w:val="both"/>
      </w:pPr>
      <w:r>
        <w:t>Menu pelanggan menampilkan produk tersedia, kategori, pencarian, stok, tombol Tambah, dan akses ke keranjang.</w:t>
      </w:r>
    </w:p>
    <w:p>
      <w:r>
        <w:br w:type="page"/>
      </w:r>
    </w:p>
    <w:p>
      <w:pPr>
        <w:jc w:val="center"/>
      </w:pPr>
      <w:r>
        <w:drawing>
          <wp:inline xmlns:a="http://schemas.openxmlformats.org/drawingml/2006/main" xmlns:pic="http://schemas.openxmlformats.org/drawingml/2006/picture">
            <wp:extent cx="5220000" cy="2957546"/>
            <wp:docPr id="23" name="Picture 23"/>
            <wp:cNvGraphicFramePr>
              <a:graphicFrameLocks noChangeAspect="1"/>
            </wp:cNvGraphicFramePr>
            <a:graphic>
              <a:graphicData uri="http://schemas.openxmlformats.org/drawingml/2006/picture">
                <pic:pic>
                  <pic:nvPicPr>
                    <pic:cNvPr id="0" name="21-qr-order-success.png"/>
                    <pic:cNvPicPr/>
                  </pic:nvPicPr>
                  <pic:blipFill>
                    <a:blip r:embed="rId33"/>
                    <a:stretch>
                      <a:fillRect/>
                    </a:stretch>
                  </pic:blipFill>
                  <pic:spPr>
                    <a:xfrm>
                      <a:off x="0" y="0"/>
                      <a:ext cx="5220000" cy="2957546"/>
                    </a:xfrm>
                    <a:prstGeom prst="rect"/>
                  </pic:spPr>
                </pic:pic>
              </a:graphicData>
            </a:graphic>
          </wp:inline>
        </w:drawing>
      </w:r>
    </w:p>
    <w:p>
      <w:pPr>
        <w:pStyle w:val="Caption"/>
        <w:keepNext/>
        <w:jc w:val="center"/>
      </w:pPr>
      <w:r>
        <w:rPr>
          <w:rFonts w:ascii="Times New Roman" w:hAnsi="Times New Roman" w:eastAsia="Times New Roman"/>
          <w:i/>
          <w:color w:val="000000"/>
          <w:sz w:val="20"/>
        </w:rPr>
        <w:t>Gambar 7.21 Pesanan Pelanggan Berhasil</w:t>
      </w:r>
    </w:p>
    <w:p>
      <w:pPr>
        <w:pStyle w:val="KeteranganGambar"/>
        <w:ind w:firstLine="709"/>
        <w:jc w:val="both"/>
      </w:pPr>
      <w:r>
        <w:t>Halaman sukses menampilkan nomor pesanan, meja, total, status Menunggu, waktu, dan informasi bahwa stok dikurangi setelah konfirmasi kasir.</w:t>
      </w:r>
    </w:p>
    <w:p>
      <w:r>
        <w:br w:type="page"/>
      </w:r>
    </w:p>
    <w:p>
      <w:pPr>
        <w:jc w:val="center"/>
      </w:pPr>
      <w:r>
        <w:drawing>
          <wp:inline xmlns:a="http://schemas.openxmlformats.org/drawingml/2006/main" xmlns:pic="http://schemas.openxmlformats.org/drawingml/2006/picture">
            <wp:extent cx="4631678" cy="6480000"/>
            <wp:docPr id="24" name="Picture 24"/>
            <wp:cNvGraphicFramePr>
              <a:graphicFrameLocks noChangeAspect="1"/>
            </wp:cNvGraphicFramePr>
            <a:graphic>
              <a:graphicData uri="http://schemas.openxmlformats.org/drawingml/2006/picture">
                <pic:pic>
                  <pic:nvPicPr>
                    <pic:cNvPr id="0" name="22-empty-cart.png"/>
                    <pic:cNvPicPr/>
                  </pic:nvPicPr>
                  <pic:blipFill>
                    <a:blip r:embed="rId34"/>
                    <a:stretch>
                      <a:fillRect/>
                    </a:stretch>
                  </pic:blipFill>
                  <pic:spPr>
                    <a:xfrm>
                      <a:off x="0" y="0"/>
                      <a:ext cx="4631678" cy="6480000"/>
                    </a:xfrm>
                    <a:prstGeom prst="rect"/>
                  </pic:spPr>
                </pic:pic>
              </a:graphicData>
            </a:graphic>
          </wp:inline>
        </w:drawing>
      </w:r>
    </w:p>
    <w:p>
      <w:pPr>
        <w:pStyle w:val="Caption"/>
        <w:keepNext/>
        <w:jc w:val="center"/>
      </w:pPr>
      <w:r>
        <w:rPr>
          <w:rFonts w:ascii="Times New Roman" w:hAnsi="Times New Roman" w:eastAsia="Times New Roman"/>
          <w:i/>
          <w:color w:val="000000"/>
          <w:sz w:val="20"/>
        </w:rPr>
        <w:t>Gambar 7.22 Empty State Keranjang Transaksi</w:t>
      </w:r>
    </w:p>
    <w:p>
      <w:pPr>
        <w:pStyle w:val="KeteranganGambar"/>
        <w:ind w:firstLine="709"/>
        <w:jc w:val="both"/>
      </w:pPr>
      <w:r>
        <w:t>Ketika belum ada produk dipilih, halaman transaksi menampilkan empty state yang memberi petunjuk kepada kasir untuk memilih minimal satu produk.</w:t>
      </w:r>
    </w:p>
    <w:p>
      <w:pPr>
        <w:pStyle w:val="Bab"/>
      </w:pPr>
      <w:r>
        <w:t>BAB VIII</w:t>
        <w:br/>
        <w:t>CARA MENJALANKAN</w:t>
      </w:r>
    </w:p>
    <w:p>
      <w:pPr>
        <w:pStyle w:val="Subbab"/>
      </w:pPr>
      <w:r>
        <w:t>8.1 Menjalankan Backend Laravel</w:t>
      </w:r>
    </w:p>
    <w:p>
      <w:pPr>
        <w:pStyle w:val="Isi"/>
        <w:keepLines w:val="0"/>
        <w:spacing w:before="0" w:after="0"/>
        <w:ind w:firstLine="0"/>
      </w:pPr>
      <w:r>
        <w:t>Langkah berikut dijalankan dari folder backend. File .env dibuat dari .env.example, database SQLite disiapkan, migration dan seeder dijalankan, kemudian aset frontend dibangun.</w:t>
      </w:r>
    </w:p>
    <w:p>
      <w:pPr>
        <w:pStyle w:val="Subsubbab"/>
        <w:spacing w:before="160"/>
      </w:pPr>
      <w:r>
        <w:t>Perintah Setup Laravel</w:t>
      </w:r>
    </w:p>
    <w:p>
      <w:pPr>
        <w:pStyle w:val="KeteranganKode"/>
      </w:pPr>
      <w:r>
        <w:t>Lokasi file: smartkasir-qr-api/</w:t>
      </w:r>
    </w:p>
    <w:tbl>
      <w:tblPr>
        <w:tblW w:type="dxa" w:w="8221"/>
        <w:jc w:val="center"/>
        <w:tblLayout w:type="fixed"/>
        <w:tblLook w:firstColumn="1" w:firstRow="1" w:lastColumn="0" w:lastRow="0" w:noHBand="0" w:noVBand="1" w:val="04A0"/>
      </w:tblPr>
      <w:tblGrid>
        <w:gridCol w:w="7937"/>
      </w:tblGrid>
      <w:tr>
        <w:tc>
          <w:tcPr>
            <w:tcW w:type="dxa" w:w="7937"/>
            <w:shd w:fill="F3F4F6"/>
            <w:tcMar>
              <w:top w:w="100" w:type="dxa"/>
              <w:start w:w="120" w:type="dxa"/>
              <w:bottom w:w="100" w:type="dxa"/>
              <w:end w:w="120" w:type="dxa"/>
            </w:tcMar>
            <w:tcBorders>
              <w:top w:val="single" w:sz="6" w:color="D1D5DB"/>
              <w:left w:val="single" w:sz="6" w:color="D1D5DB"/>
              <w:bottom w:val="single" w:sz="6" w:color="D1D5DB"/>
              <w:right w:val="single" w:sz="6" w:color="D1D5DB"/>
            </w:tcBorders>
          </w:tcPr>
          <w:p>
            <w:pPr>
              <w:spacing w:before="0" w:after="0" w:line="240" w:lineRule="auto"/>
            </w:pPr>
            <w:r>
              <w:rPr>
                <w:rFonts w:ascii="Consolas" w:hAnsi="Consolas" w:eastAsia="Consolas"/>
                <w:sz w:val="17"/>
              </w:rPr>
              <w:t>copy .env.example .env</w:t>
            </w:r>
            <w:r>
              <w:br/>
            </w:r>
            <w:r>
              <w:rPr>
                <w:rFonts w:ascii="Consolas" w:hAnsi="Consolas" w:eastAsia="Consolas"/>
                <w:sz w:val="17"/>
              </w:rPr>
              <w:t>composer install</w:t>
            </w:r>
            <w:r>
              <w:br/>
            </w:r>
            <w:r>
              <w:rPr>
                <w:rFonts w:ascii="Consolas" w:hAnsi="Consolas" w:eastAsia="Consolas"/>
                <w:sz w:val="17"/>
              </w:rPr>
              <w:t>php artisan key:generate</w:t>
            </w:r>
            <w:r>
              <w:br/>
            </w:r>
            <w:r>
              <w:rPr>
                <w:rFonts w:ascii="Consolas" w:hAnsi="Consolas" w:eastAsia="Consolas"/>
                <w:sz w:val="17"/>
              </w:rPr>
              <w:t>New-Item -ItemType File database\database.sqlite -Force</w:t>
            </w:r>
            <w:r>
              <w:br/>
            </w:r>
            <w:r>
              <w:rPr>
                <w:rFonts w:ascii="Consolas" w:hAnsi="Consolas" w:eastAsia="Consolas"/>
                <w:sz w:val="17"/>
              </w:rPr>
              <w:t>php artisan migrate --seed</w:t>
            </w:r>
            <w:r>
              <w:br/>
            </w:r>
            <w:r>
              <w:rPr>
                <w:rFonts w:ascii="Consolas" w:hAnsi="Consolas" w:eastAsia="Consolas"/>
                <w:sz w:val="17"/>
              </w:rPr>
              <w:t>npm install</w:t>
            </w:r>
            <w:r>
              <w:br/>
            </w:r>
            <w:r>
              <w:rPr>
                <w:rFonts w:ascii="Consolas" w:hAnsi="Consolas" w:eastAsia="Consolas"/>
                <w:sz w:val="17"/>
              </w:rPr>
              <w:t>npm run build</w:t>
            </w:r>
            <w:r>
              <w:br/>
            </w:r>
            <w:r>
              <w:rPr>
                <w:rFonts w:ascii="Consolas" w:hAnsi="Consolas" w:eastAsia="Consolas"/>
                <w:sz w:val="17"/>
              </w:rPr>
              <w:t>php artisan serve --host=127.0.0.1 --port=8000</w:t>
            </w:r>
          </w:p>
        </w:tc>
      </w:tr>
    </w:tbl>
    <w:p>
      <w:pPr>
        <w:pStyle w:val="Subbab"/>
      </w:pPr>
      <w:r>
        <w:t>8.2 Menjalankan Flutter Web</w:t>
      </w:r>
    </w:p>
    <w:p>
      <w:pPr>
        <w:pStyle w:val="Subsubbab"/>
        <w:spacing w:before="160"/>
      </w:pPr>
      <w:r>
        <w:t>Perintah Flutter Web</w:t>
      </w:r>
    </w:p>
    <w:p>
      <w:pPr>
        <w:pStyle w:val="KeteranganKode"/>
      </w:pPr>
      <w:r>
        <w:t>Lokasi file: smartkasir-qr-mobile/</w:t>
      </w:r>
    </w:p>
    <w:tbl>
      <w:tblPr>
        <w:tblW w:type="dxa" w:w="8221"/>
        <w:jc w:val="center"/>
        <w:tblLayout w:type="fixed"/>
        <w:tblLook w:firstColumn="1" w:firstRow="1" w:lastColumn="0" w:lastRow="0" w:noHBand="0" w:noVBand="1" w:val="04A0"/>
      </w:tblPr>
      <w:tblGrid>
        <w:gridCol w:w="7937"/>
      </w:tblGrid>
      <w:tr>
        <w:tc>
          <w:tcPr>
            <w:tcW w:type="dxa" w:w="7937"/>
            <w:shd w:fill="F3F4F6"/>
            <w:tcMar>
              <w:top w:w="100" w:type="dxa"/>
              <w:start w:w="120" w:type="dxa"/>
              <w:bottom w:w="100" w:type="dxa"/>
              <w:end w:w="120" w:type="dxa"/>
            </w:tcMar>
            <w:tcBorders>
              <w:top w:val="single" w:sz="6" w:color="D1D5DB"/>
              <w:left w:val="single" w:sz="6" w:color="D1D5DB"/>
              <w:bottom w:val="single" w:sz="6" w:color="D1D5DB"/>
              <w:right w:val="single" w:sz="6" w:color="D1D5DB"/>
            </w:tcBorders>
          </w:tcPr>
          <w:p>
            <w:pPr>
              <w:spacing w:before="0" w:after="0" w:line="240" w:lineRule="auto"/>
            </w:pPr>
            <w:r>
              <w:rPr>
                <w:rFonts w:ascii="Consolas" w:hAnsi="Consolas" w:eastAsia="Consolas"/>
                <w:sz w:val="17"/>
              </w:rPr>
              <w:t>flutter pub get</w:t>
            </w:r>
            <w:r>
              <w:br/>
            </w:r>
            <w:r>
              <w:rPr>
                <w:rFonts w:ascii="Consolas" w:hAnsi="Consolas" w:eastAsia="Consolas"/>
                <w:sz w:val="17"/>
              </w:rPr>
              <w:t>flutter run -d edge --no-web-resources-cdn --dart-define=API_BASE_URL=http://127.0.0.1:8000/api</w:t>
            </w:r>
          </w:p>
        </w:tc>
      </w:tr>
    </w:tbl>
    <w:p>
      <w:pPr>
        <w:pStyle w:val="Subbab"/>
      </w:pPr>
      <w:r>
        <w:t>8.3 Build APK Android</w:t>
      </w:r>
    </w:p>
    <w:p>
      <w:pPr>
        <w:pStyle w:val="Isi"/>
        <w:keepLines w:val="0"/>
        <w:spacing w:before="0" w:after="0"/>
      </w:pPr>
      <w:r>
        <w:t>Untuk Android Emulator, alamat 10.0.2.2 digunakan agar emulator dapat mengakses server Laravel yang berjalan pada komputer host. Untuk perangkat fisik, API_BASE_URL disesuaikan dengan IPv4 komputer atau menggunakan adb reverse.</w:t>
      </w:r>
    </w:p>
    <w:p>
      <w:pPr>
        <w:pStyle w:val="Subsubbab"/>
        <w:spacing w:before="160"/>
      </w:pPr>
      <w:r>
        <w:t>Perintah Build APK Release</w:t>
      </w:r>
    </w:p>
    <w:p>
      <w:pPr>
        <w:pStyle w:val="KeteranganKode"/>
      </w:pPr>
      <w:r>
        <w:t>Lokasi file: smartkasir-qr-mobile/</w:t>
      </w:r>
    </w:p>
    <w:tbl>
      <w:tblPr>
        <w:tblW w:type="dxa" w:w="8221"/>
        <w:jc w:val="center"/>
        <w:tblLayout w:type="fixed"/>
        <w:tblLook w:firstColumn="1" w:firstRow="1" w:lastColumn="0" w:lastRow="0" w:noHBand="0" w:noVBand="1" w:val="04A0"/>
      </w:tblPr>
      <w:tblGrid>
        <w:gridCol w:w="7937"/>
      </w:tblGrid>
      <w:tr>
        <w:tc>
          <w:tcPr>
            <w:tcW w:type="dxa" w:w="7937"/>
            <w:shd w:fill="F3F4F6"/>
            <w:tcMar>
              <w:top w:w="100" w:type="dxa"/>
              <w:start w:w="120" w:type="dxa"/>
              <w:bottom w:w="100" w:type="dxa"/>
              <w:end w:w="120" w:type="dxa"/>
            </w:tcMar>
            <w:tcBorders>
              <w:top w:val="single" w:sz="6" w:color="D1D5DB"/>
              <w:left w:val="single" w:sz="6" w:color="D1D5DB"/>
              <w:bottom w:val="single" w:sz="6" w:color="D1D5DB"/>
              <w:right w:val="single" w:sz="6" w:color="D1D5DB"/>
            </w:tcBorders>
          </w:tcPr>
          <w:p>
            <w:pPr>
              <w:spacing w:before="0" w:after="0" w:line="240" w:lineRule="auto"/>
            </w:pPr>
            <w:r>
              <w:rPr>
                <w:rFonts w:ascii="Consolas" w:hAnsi="Consolas" w:eastAsia="Consolas"/>
                <w:sz w:val="17"/>
              </w:rPr>
              <w:t>flutter build apk --release --dart-define=API_BASE_URL=http://10.0.2.2:8000/api</w:t>
            </w:r>
          </w:p>
        </w:tc>
      </w:tr>
    </w:tbl>
    <w:p>
      <w:pPr>
        <w:pStyle w:val="Subbab"/>
      </w:pPr>
      <w:r>
        <w:t>8.4 Akun Demo</w:t>
      </w:r>
    </w:p>
    <w:p>
      <w:pPr>
        <w:pStyle w:val="Subsubbab"/>
        <w:spacing w:before="160"/>
      </w:pPr>
      <w:r>
        <w:t>Akun Kasir Demo</w:t>
      </w:r>
    </w:p>
    <w:p>
      <w:pPr>
        <w:pStyle w:val="KeteranganKode"/>
      </w:pPr>
      <w:r>
        <w:t>Lokasi file: Login</w:t>
      </w:r>
    </w:p>
    <w:tbl>
      <w:tblPr>
        <w:tblW w:type="dxa" w:w="8221"/>
        <w:jc w:val="center"/>
        <w:tblLayout w:type="fixed"/>
        <w:tblLook w:firstColumn="1" w:firstRow="1" w:lastColumn="0" w:lastRow="0" w:noHBand="0" w:noVBand="1" w:val="04A0"/>
      </w:tblPr>
      <w:tblGrid>
        <w:gridCol w:w="7937"/>
      </w:tblGrid>
      <w:tr>
        <w:tc>
          <w:tcPr>
            <w:tcW w:type="dxa" w:w="7937"/>
            <w:shd w:fill="F3F4F6"/>
            <w:tcMar>
              <w:top w:w="100" w:type="dxa"/>
              <w:start w:w="120" w:type="dxa"/>
              <w:bottom w:w="100" w:type="dxa"/>
              <w:end w:w="120" w:type="dxa"/>
            </w:tcMar>
            <w:tcBorders>
              <w:top w:val="single" w:sz="6" w:color="D1D5DB"/>
              <w:left w:val="single" w:sz="6" w:color="D1D5DB"/>
              <w:bottom w:val="single" w:sz="6" w:color="D1D5DB"/>
              <w:right w:val="single" w:sz="6" w:color="D1D5DB"/>
            </w:tcBorders>
          </w:tcPr>
          <w:p>
            <w:pPr>
              <w:spacing w:before="0" w:after="0" w:line="240" w:lineRule="auto"/>
            </w:pPr>
            <w:r>
              <w:rPr>
                <w:rFonts w:ascii="Consolas" w:hAnsi="Consolas" w:eastAsia="Consolas"/>
                <w:sz w:val="17"/>
              </w:rPr>
              <w:t>Email: kasir@smartkasir.test</w:t>
            </w:r>
            <w:r>
              <w:br/>
            </w:r>
            <w:r>
              <w:rPr>
                <w:rFonts w:ascii="Consolas" w:hAnsi="Consolas" w:eastAsia="Consolas"/>
                <w:sz w:val="17"/>
              </w:rPr>
              <w:t>Password: password</w:t>
            </w:r>
          </w:p>
        </w:tc>
      </w:tr>
    </w:tbl>
    <w:p>
      <w:pPr>
        <w:pStyle w:val="Subbab"/>
      </w:pPr>
      <w:r>
        <w:t>8.5 Tautan Source Code</w:t>
      </w:r>
    </w:p>
    <w:p>
      <w:pPr>
        <w:pStyle w:val="Isi"/>
        <w:keepLines w:val="0"/>
        <w:spacing w:before="0" w:after="0"/>
        <w:ind w:firstLine="0"/>
      </w:pPr>
      <w:r>
        <w:t>Tautan repository Flutter dan Laravel dicantumkan pada berkas pengumpulan atau disampaikan melalui tautan GitHub setelah proses push selesai.</w:t>
      </w:r>
    </w:p>
    <w:p>
      <w:pPr>
        <w:pStyle w:val="Bab"/>
      </w:pPr>
      <w:r>
        <w:t>BAB IX</w:t>
        <w:br/>
        <w:t>PENUTUP</w:t>
      </w:r>
    </w:p>
    <w:p>
      <w:pPr>
        <w:pStyle w:val="Subbab"/>
      </w:pPr>
      <w:r>
        <w:t>9.1 Kesimpulan</w:t>
      </w:r>
    </w:p>
    <w:p>
      <w:pPr>
        <w:pStyle w:val="Isi"/>
        <w:keepLines w:val="0"/>
        <w:spacing w:before="0" w:after="0"/>
      </w:pPr>
      <w:r>
        <w:t>SmartKasir QR berhasil menghubungkan aplikasi Flutter dengan REST API Laravel. Sistem menerapkan login email dan password, autentikasi Bearer Token, penyimpanan token menggunakan flutter_secure_storage, halaman Home, Bottom Navigation empat menu, tiga halaman GET API, dan dua halaman POST API.</w:t>
      </w:r>
    </w:p>
    <w:p>
      <w:pPr>
        <w:pStyle w:val="Isi"/>
        <w:keepLines w:val="0"/>
        <w:spacing w:before="0" w:after="0"/>
      </w:pPr>
      <w:r>
        <w:t>Website pelanggan melalui QR meja terintegrasi dengan aplikasi kasir. Alur pending, confirmed, processing, ready, completed, dan cancelled telah diterapkan. Sinkronisasi stok berjalan sesuai aturan: stok tidak berkurang saat pending, berkurang saat confirm, tidak berkurang kembali saat pembayaran, dan dikembalikan ketika pesanan dibatalkan setelah confirm.</w:t>
      </w:r>
    </w:p>
    <w:p>
      <w:pPr>
        <w:pStyle w:val="Isi"/>
        <w:keepLines w:val="0"/>
        <w:spacing w:before="0" w:after="0"/>
      </w:pPr>
      <w:r>
        <w:t>Pengujian Flutter menghasilkan 89 test lulus tanpa masalah pada flutter analyze. Pengujian Laravel menghasilkan 95 test dan 267 assertions lulus, Laravel Pint lulus, serta build aset frontend berhasil. Hasil tersebut menunjukkan bahwa fungsi utama aplikasi telah berjalan sesuai kebutuhan tugas.</w:t>
      </w:r>
    </w:p>
    <w:p>
      <w:pPr>
        <w:pStyle w:val="Subbab"/>
      </w:pPr>
      <w:r>
        <w:t>9.2 Saran</w:t>
      </w:r>
    </w:p>
    <w:p>
      <w:pPr>
        <w:pStyle w:val="Daftar"/>
        <w:ind w:left="397" w:hanging="198"/>
      </w:pPr>
      <w:r>
        <w:rPr>
          <w:b/>
        </w:rPr>
        <w:t xml:space="preserve">• </w:t>
      </w:r>
      <w:r>
        <w:t>Menggunakan HTTPS dan hosting backend agar sistem dapat diakses dengan aman dari luar jaringan lokal.</w:t>
      </w:r>
    </w:p>
    <w:p>
      <w:pPr>
        <w:pStyle w:val="Daftar"/>
        <w:ind w:left="397" w:hanging="198"/>
      </w:pPr>
      <w:r>
        <w:rPr>
          <w:b/>
        </w:rPr>
        <w:t xml:space="preserve">• </w:t>
      </w:r>
      <w:r>
        <w:t>Menambahkan pembayaran non-tunai dan integrasi payment gateway.</w:t>
      </w:r>
    </w:p>
    <w:p>
      <w:pPr>
        <w:pStyle w:val="Daftar"/>
        <w:ind w:left="397" w:hanging="198"/>
      </w:pPr>
      <w:r>
        <w:rPr>
          <w:b/>
        </w:rPr>
        <w:t xml:space="preserve">• </w:t>
      </w:r>
      <w:r>
        <w:t>Menambahkan printer struk dan laporan penjualan periodik.</w:t>
      </w:r>
    </w:p>
    <w:p>
      <w:pPr>
        <w:pStyle w:val="Daftar"/>
        <w:ind w:left="397" w:hanging="198"/>
      </w:pPr>
      <w:r>
        <w:rPr>
          <w:b/>
        </w:rPr>
        <w:t xml:space="preserve">• </w:t>
      </w:r>
      <w:r>
        <w:t>Menambahkan push notification atau pembaruan pesanan real-time.</w:t>
      </w:r>
    </w:p>
    <w:p>
      <w:pPr>
        <w:pStyle w:val="Daftar"/>
        <w:ind w:left="397" w:hanging="198"/>
      </w:pPr>
      <w:r>
        <w:rPr>
          <w:b/>
        </w:rPr>
        <w:t xml:space="preserve">• </w:t>
      </w:r>
      <w:r>
        <w:t>Melakukan build dan pengujian APK release pada emulator serta perangkat Android fisik.</w:t>
      </w:r>
    </w:p>
    <w:sectPr w:rsidR="00FC693F" w:rsidRPr="0006063C" w:rsidSect="00034616">
      <w:footerReference w:type="default" r:id="rId11"/>
      <w:pgSz w:w="11906" w:h="16838"/>
      <w:pgMar w:top="1701" w:right="1701" w:bottom="1701"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i">
    <w:name w:val="Isi"/>
    <w:pPr>
      <w:spacing w:line="360" w:lineRule="auto" w:after="0"/>
      <w:ind w:firstLine="709"/>
      <w:jc w:val="both"/>
    </w:pPr>
    <w:rPr>
      <w:rFonts w:ascii="Times New Roman" w:hAnsi="Times New Roman" w:eastAsia="Times New Roman"/>
      <w:sz w:val="24"/>
    </w:rPr>
  </w:style>
  <w:style w:type="paragraph" w:customStyle="1" w:styleId="Bab">
    <w:name w:val="Bab"/>
    <w:pPr>
      <w:keepNext/>
      <w:pageBreakBefore/>
      <w:spacing w:before="0" w:after="120"/>
      <w:jc w:val="center"/>
    </w:pPr>
    <w:rPr>
      <w:rFonts w:ascii="Times New Roman" w:hAnsi="Times New Roman" w:eastAsia="Times New Roman"/>
      <w:b/>
      <w:sz w:val="28"/>
    </w:rPr>
  </w:style>
  <w:style w:type="paragraph" w:customStyle="1" w:styleId="Subbab">
    <w:name w:val="Subbab"/>
    <w:pPr>
      <w:keepNext/>
      <w:spacing w:before="200" w:after="120"/>
      <w:jc w:val="left"/>
    </w:pPr>
    <w:rPr>
      <w:rFonts w:ascii="Times New Roman" w:hAnsi="Times New Roman" w:eastAsia="Times New Roman"/>
      <w:b/>
      <w:sz w:val="24"/>
    </w:rPr>
  </w:style>
  <w:style w:type="paragraph" w:customStyle="1" w:styleId="Subsubbab">
    <w:name w:val="Subsubbab"/>
    <w:pPr>
      <w:keepNext/>
      <w:spacing w:before="160" w:after="120"/>
      <w:jc w:val="left"/>
    </w:pPr>
    <w:rPr>
      <w:rFonts w:ascii="Times New Roman" w:hAnsi="Times New Roman" w:eastAsia="Times New Roman"/>
      <w:b/>
      <w:sz w:val="22"/>
    </w:rPr>
  </w:style>
  <w:style w:type="paragraph" w:customStyle="1" w:styleId="Daftar">
    <w:name w:val="Daftar"/>
    <w:pPr>
      <w:spacing w:line="360" w:lineRule="auto" w:after="0"/>
      <w:jc w:val="both"/>
    </w:pPr>
    <w:rPr>
      <w:rFonts w:ascii="Times New Roman" w:hAnsi="Times New Roman" w:eastAsia="Times New Roman"/>
      <w:sz w:val="24"/>
    </w:rPr>
  </w:style>
  <w:style w:type="paragraph" w:customStyle="1" w:styleId="KeteranganKode">
    <w:name w:val="KeteranganKode"/>
    <w:pPr>
      <w:keepNext/>
      <w:spacing w:after="60"/>
    </w:pPr>
    <w:rPr>
      <w:rFonts w:ascii="Times New Roman" w:hAnsi="Times New Roman" w:eastAsia="Times New Roman"/>
      <w:i/>
      <w:sz w:val="18"/>
    </w:rPr>
  </w:style>
  <w:style w:type="paragraph" w:customStyle="1" w:styleId="KeteranganGambar">
    <w:name w:val="KeteranganGambar"/>
    <w:pPr>
      <w:spacing w:line="276" w:lineRule="auto" w:after="0"/>
    </w:pPr>
    <w:rPr>
      <w:rFonts w:ascii="Times New Roman" w:hAnsi="Times New Roman" w:eastAsia="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UAS SmartKasir QR</dc:title>
  <dc:subject>Pemrograman Mobile Lanjutan</dc:subject>
  <dc:creator>I Wayan Nugraha Purnama</dc:creator>
  <cp:keywords>Flutter, Laravel, REST API, Bearer Token, SmartKasir QR</cp:keywords>
  <dc:description>generated by python-docx</dc:description>
  <cp:lastModifiedBy/>
  <cp:revision>1</cp:revision>
  <dcterms:created xsi:type="dcterms:W3CDTF">2013-12-23T23:15:00Z</dcterms:created>
  <dcterms:modified xsi:type="dcterms:W3CDTF">2013-12-23T23:15:00Z</dcterms:modified>
  <cp:category/>
</cp:coreProperties>
</file>