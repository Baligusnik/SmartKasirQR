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UNIVERSITAS TABANAN</w:t>
        <w:br/>
        <w:br/>
        <w:t>IMPLEMENTASI APLIKASI SMARTKASIR QR</w:t>
        <w:br/>
        <w:t>BERBASIS FLUTTER DAN REST API LARAVEL</w:t>
      </w:r>
    </w:p>
    <w:p>
      <w:pPr>
        <w:jc w:val="center"/>
      </w:pPr>
      <w:r>
        <w:t>Ujian Akhir Semester Genap Tahun Akademik 2025/2026</w:t>
      </w:r>
    </w:p>
    <w:p>
      <w:pPr>
        <w:jc w:val="center"/>
      </w:pPr>
      <w:r>
        <w:t>Mata Kuliah: Pemrograman Mobile Lanjutan</w:t>
      </w:r>
    </w:p>
    <w:p>
      <w:pPr>
        <w:jc w:val="center"/>
      </w:pPr>
      <w:r>
        <w:t>Semester: VI</w:t>
      </w:r>
    </w:p>
    <w:p>
      <w:pPr>
        <w:jc w:val="center"/>
      </w:pPr>
      <w:r>
        <w:t>Dosen Pengampu: Luh Ayu Diah Fernita Sari, S.Kom., M.T.</w:t>
      </w:r>
    </w:p>
    <w:p>
      <w:pPr>
        <w:jc w:val="center"/>
      </w:pPr>
      <w:r>
        <w:t>Nama: I WAYAN NUGRAHA PURNAMA</w:t>
      </w:r>
    </w:p>
    <w:p>
      <w:pPr>
        <w:jc w:val="center"/>
      </w:pPr>
      <w:r>
        <w:t>NIM: 2323050026</w:t>
      </w:r>
    </w:p>
    <w:p>
      <w:pPr>
        <w:jc w:val="center"/>
      </w:pPr>
      <w:r>
        <w:t>Program Studi: Sistem Informasi</w:t>
      </w:r>
    </w:p>
    <w:p>
      <w:pPr>
        <w:jc w:val="center"/>
      </w:pPr>
      <w:r>
        <w:t>Fakultas Sains dan Teknologi</w:t>
      </w:r>
    </w:p>
    <w:p>
      <w:pPr>
        <w:jc w:val="center"/>
      </w:pPr>
      <w:r>
        <w:t>Universitas Tabanan</w:t>
      </w:r>
    </w:p>
    <w:p>
      <w:pPr>
        <w:jc w:val="center"/>
      </w:pPr>
      <w:r>
        <w:t>2026</w:t>
      </w:r>
    </w:p>
    <w:p>
      <w:r>
        <w:br w:type="page"/>
      </w:r>
    </w:p>
    <w:p>
      <w:pPr>
        <w:pStyle w:val="Heading1"/>
      </w:pPr>
      <w:r>
        <w:t>KATA PENGANTAR</w:t>
      </w:r>
    </w:p>
    <w:p>
      <w:pPr>
        <w:spacing w:line="360" w:lineRule="auto"/>
        <w:jc w:val="both"/>
      </w:pPr>
      <w:r>
        <w:t>Puji syukur penulis panjatkan ke hadapan Tuhan Yang Maha Esa karena laporan Ujian Akhir Semester ini dapat disusun sebagai dokumentasi implementasi aplikasi SmartKasir QR. Laporan ini membahas pembangunan aplikasi kasir berbasis Flutter yang terhubung dengan REST API Laravel, menggunakan autentikasi Bearer Token, database SQLite, serta website pelanggan berbasis QR meja.</w:t>
      </w:r>
    </w:p>
    <w:p>
      <w:pPr>
        <w:spacing w:line="360" w:lineRule="auto"/>
        <w:jc w:val="both"/>
      </w:pPr>
      <w:r>
        <w:t>Penulis menyadari bahwa laporan ini masih dapat dikembangkan, khususnya pada bagian rilis Android karena APK belum dibuat saat penyusunan laporan ini. Oleh karena itu, laporan ini diberi status draft dan menyediakan placeholder screenshot agar dapat dilengkapi setelah pengujian tampilan dilakukan.</w:t>
      </w:r>
    </w:p>
    <w:p>
      <w:r>
        <w:br w:type="page"/>
      </w:r>
    </w:p>
    <w:p>
      <w:pPr>
        <w:pStyle w:val="Heading1"/>
      </w:pPr>
      <w:r>
        <w:t>DAFTAR ISI</w:t>
      </w:r>
    </w:p>
    <w:p>
      <w:pPr>
        <w:spacing w:line="360" w:lineRule="auto"/>
        <w:jc w:val="both"/>
      </w:pPr>
      <w:r>
        <w:t>Daftar isi dapat diperbarui di Microsoft Word melalui References -&gt; Table of Contents setelah dokumen dibuka.</w:t>
      </w:r>
    </w:p>
    <w:p>
      <w:r>
        <w:t>BAB I PENDAHULUAN</w:t>
      </w:r>
    </w:p>
    <w:p>
      <w:r>
        <w:t>BAB II DESKRIPSI APLIKASI</w:t>
      </w:r>
    </w:p>
    <w:p>
      <w:r>
        <w:t>BAB III STRUKTUR PROYEK</w:t>
      </w:r>
    </w:p>
    <w:p>
      <w:r>
        <w:t>BAB IV IMPLEMENTASI FITUR DAN CODING</w:t>
      </w:r>
    </w:p>
    <w:p>
      <w:r>
        <w:t>BAB V DAFTAR ENDPOINT REST API</w:t>
      </w:r>
    </w:p>
    <w:p>
      <w:r>
        <w:t>BAB VI PENGUJIAN</w:t>
      </w:r>
    </w:p>
    <w:p>
      <w:r>
        <w:t>BAB VII HASIL TAMPILAN</w:t>
      </w:r>
    </w:p>
    <w:p>
      <w:r>
        <w:t>BAB VIII CARA MENJALANKAN</w:t>
      </w:r>
    </w:p>
    <w:p>
      <w:r>
        <w:t>BAB IX PENUTUP</w:t>
      </w:r>
    </w:p>
    <w:p>
      <w:r>
        <w:br w:type="page"/>
      </w:r>
    </w:p>
    <w:p>
      <w:pPr>
        <w:pStyle w:val="Heading1"/>
      </w:pPr>
      <w:r>
        <w:t>BAB I PENDAHULUAN</w:t>
      </w:r>
    </w:p>
    <w:p>
      <w:pPr>
        <w:pStyle w:val="Heading2"/>
      </w:pPr>
      <w:r>
        <w:t>1.1 Latar Belakang</w:t>
      </w:r>
    </w:p>
    <w:p>
      <w:pPr>
        <w:spacing w:line="360" w:lineRule="auto"/>
        <w:jc w:val="both"/>
      </w:pPr>
      <w:r>
        <w:t>Pengelolaan produk, pesanan, transaksi, dan stok secara terpisah dapat menimbulkan keterlambatan pelayanan, kesalahan pencatatan, dan ketidaksesuaian jumlah stok. SmartKasir QR dibuat sebagai solusi kasir yang mudah digunakan, terhubung ke REST API, mendukung pemesanan pelanggan melalui QR meja, serta menyinkronkan stok secara otomatis.</w:t>
      </w:r>
    </w:p>
    <w:p>
      <w:pPr>
        <w:pStyle w:val="Heading2"/>
      </w:pPr>
      <w:r>
        <w:t>1.2 Rumusan Masalah</w:t>
      </w:r>
    </w:p>
    <w:p>
      <w:pPr>
        <w:spacing w:line="360" w:lineRule="auto"/>
        <w:jc w:val="both"/>
      </w:pPr>
      <w:r>
        <w:t>Rumusan masalah dalam proyek ini adalah sebagai berikut.</w:t>
      </w:r>
    </w:p>
    <w:p>
      <w:pPr>
        <w:pStyle w:val="ListNumber"/>
      </w:pPr>
      <w:r>
        <w:t>Bagaimana membangun aplikasi kasir Flutter yang terhubung dengan REST API Laravel?</w:t>
      </w:r>
    </w:p>
    <w:p>
      <w:pPr>
        <w:pStyle w:val="ListNumber"/>
      </w:pPr>
      <w:r>
        <w:t>Bagaimana menerapkan autentikasi Bearer Token pada aplikasi?</w:t>
      </w:r>
    </w:p>
    <w:p>
      <w:pPr>
        <w:pStyle w:val="ListNumber"/>
      </w:pPr>
      <w:r>
        <w:t>Bagaimana mengelola produk, pesanan, transaksi, dan stok dalam satu sistem terintegrasi?</w:t>
      </w:r>
    </w:p>
    <w:p>
      <w:pPr>
        <w:pStyle w:val="ListNumber"/>
      </w:pPr>
      <w:r>
        <w:t>Bagaimana menerapkan pemesanan pelanggan melalui QR meja?</w:t>
      </w:r>
    </w:p>
    <w:p>
      <w:pPr>
        <w:pStyle w:val="Heading2"/>
      </w:pPr>
      <w:r>
        <w:t>1.3 Tujuan</w:t>
      </w:r>
    </w:p>
    <w:p>
      <w:pPr>
        <w:spacing w:line="360" w:lineRule="auto"/>
        <w:jc w:val="both"/>
      </w:pPr>
      <w:r>
        <w:t>Tujuan proyek ini adalah membangun aplikasi SmartKasir QR yang dapat digunakan kasir untuk login, melihat dashboard, mengelola produk, memproses pesanan QR, membuat transaksi, menerima pembayaran, dan melakukan logout dengan penghapusan token.</w:t>
      </w:r>
    </w:p>
    <w:p>
      <w:pPr>
        <w:pStyle w:val="Heading2"/>
      </w:pPr>
      <w:r>
        <w:t>1.4 Manfaat</w:t>
      </w:r>
    </w:p>
    <w:p>
      <w:pPr>
        <w:spacing w:line="360" w:lineRule="auto"/>
        <w:jc w:val="both"/>
      </w:pPr>
      <w:r>
        <w:t>Bagi kasir, sistem membantu proses transaksi dan pesanan. Bagi pelanggan, QR meja mempermudah pemesanan. Bagi pengelola usaha, sistem membantu sinkronisasi stok. Bagi mahasiswa, proyek ini menjadi implementasi pembelajaran Flutter, REST API Laravel, autentikasi, dan pengujian.</w:t>
      </w:r>
    </w:p>
    <w:p>
      <w:pPr>
        <w:pStyle w:val="Heading2"/>
      </w:pPr>
      <w:r>
        <w:t>1.5 Batasan Sistem</w:t>
      </w:r>
    </w:p>
    <w:p>
      <w:pPr>
        <w:spacing w:line="360" w:lineRule="auto"/>
        <w:jc w:val="both"/>
      </w:pPr>
      <w:r>
        <w:t>Aplikasi kasir dibuat dengan Flutter, backend dan website pelanggan dibuat dengan Laravel, database menggunakan SQLite, pembayaran hanya tunai, backend berjalan pada server lokal, belum memakai payment gateway, belum memakai printer struk, dan APK belum dibuat pada tahap penyusunan laporan ini.</w:t>
      </w:r>
    </w:p>
    <w:p>
      <w:pPr>
        <w:pStyle w:val="Heading1"/>
      </w:pPr>
      <w:r>
        <w:t>BAB II DESKRIPSI APLIKASI</w:t>
      </w:r>
    </w:p>
    <w:p>
      <w:pPr>
        <w:pStyle w:val="Heading2"/>
      </w:pPr>
      <w:r>
        <w:t>2.1 Gambaran Umum SmartKasir QR</w:t>
      </w:r>
    </w:p>
    <w:p>
      <w:pPr>
        <w:spacing w:line="360" w:lineRule="auto"/>
        <w:jc w:val="both"/>
      </w:pPr>
      <w:r>
        <w:t>SmartKasir QR terdiri dari aplikasi Flutter untuk kasir, REST API Laravel untuk pengolahan data, website pelanggan yang diakses melalui QR meja, serta SQLite sebagai database lokal. Semua proses penting seperti stok, total transaksi, nomor transaksi, dan kembalian dihitung pada backend.</w:t>
      </w:r>
    </w:p>
    <w:p>
      <w:pPr>
        <w:pStyle w:val="Heading2"/>
      </w:pPr>
      <w:r>
        <w:t>2.2 Pengguna Sistem</w:t>
      </w:r>
    </w:p>
    <w:p>
      <w:pPr>
        <w:spacing w:line="360" w:lineRule="auto"/>
        <w:jc w:val="both"/>
      </w:pPr>
      <w:r>
        <w:t>Kasir dapat login, melihat dashboard, mengelola produk, memproses pesanan, membuat transaksi, menerima pembayaran, dan logout. Pelanggan dapat membuka menu melalui QR, memilih produk, membuat pesanan, memperoleh nomor pesanan, dan melihat status pesanan.</w:t>
      </w:r>
    </w:p>
    <w:p>
      <w:pPr>
        <w:pStyle w:val="Heading2"/>
      </w:pPr>
      <w:r>
        <w:t>2.3 Teknologi yang Digunakan</w:t>
      </w:r>
    </w:p>
    <w:p>
      <w:pPr>
        <w:spacing w:line="360" w:lineRule="auto"/>
        <w:jc w:val="both"/>
      </w:pPr>
      <w:r>
        <w:t>Teknologi utama yang digunakan dijelaskan pada tabel berikut.</w:t>
      </w:r>
    </w:p>
    <w:tbl>
      <w:tblPr>
        <w:tblStyle w:val="TableGrid"/>
        <w:tblW w:type="auto" w:w="0"/>
        <w:jc w:val="center"/>
        <w:tblLook w:firstColumn="1" w:firstRow="1" w:lastColumn="0" w:lastRow="0" w:noHBand="0" w:noVBand="1" w:val="04A0"/>
      </w:tblPr>
      <w:tblGrid>
        <w:gridCol w:w="3968"/>
        <w:gridCol w:w="3968"/>
      </w:tblGrid>
      <w:tr>
        <w:tc>
          <w:tcPr>
            <w:tcW w:type="dxa" w:w="3968"/>
            <w:shd w:fill="D9D9D9"/>
          </w:tcPr>
          <w:p>
            <w:r>
              <w:t>Teknologi</w:t>
            </w:r>
          </w:p>
        </w:tc>
        <w:tc>
          <w:tcPr>
            <w:tcW w:type="dxa" w:w="3968"/>
            <w:shd w:fill="D9D9D9"/>
          </w:tcPr>
          <w:p>
            <w:r>
              <w:t>Fungsi</w:t>
            </w:r>
          </w:p>
        </w:tc>
      </w:tr>
      <w:tr>
        <w:tc>
          <w:tcPr>
            <w:tcW w:type="dxa" w:w="3968"/>
          </w:tcPr>
          <w:p>
            <w:r>
              <w:t>Flutter</w:t>
            </w:r>
          </w:p>
        </w:tc>
        <w:tc>
          <w:tcPr>
            <w:tcW w:type="dxa" w:w="3968"/>
          </w:tcPr>
          <w:p>
            <w:r>
              <w:t>Membangun aplikasi kasir.</w:t>
            </w:r>
          </w:p>
        </w:tc>
      </w:tr>
      <w:tr>
        <w:tc>
          <w:tcPr>
            <w:tcW w:type="dxa" w:w="3968"/>
          </w:tcPr>
          <w:p>
            <w:r>
              <w:t>Dart</w:t>
            </w:r>
          </w:p>
        </w:tc>
        <w:tc>
          <w:tcPr>
            <w:tcW w:type="dxa" w:w="3968"/>
          </w:tcPr>
          <w:p>
            <w:r>
              <w:t>Bahasa pemrograman Flutter.</w:t>
            </w:r>
          </w:p>
        </w:tc>
      </w:tr>
      <w:tr>
        <w:tc>
          <w:tcPr>
            <w:tcW w:type="dxa" w:w="3968"/>
          </w:tcPr>
          <w:p>
            <w:r>
              <w:t>Provider</w:t>
            </w:r>
          </w:p>
        </w:tc>
        <w:tc>
          <w:tcPr>
            <w:tcW w:type="dxa" w:w="3968"/>
          </w:tcPr>
          <w:p>
            <w:r>
              <w:t>State management.</w:t>
            </w:r>
          </w:p>
        </w:tc>
      </w:tr>
      <w:tr>
        <w:tc>
          <w:tcPr>
            <w:tcW w:type="dxa" w:w="3968"/>
          </w:tcPr>
          <w:p>
            <w:r>
              <w:t>Dio</w:t>
            </w:r>
          </w:p>
        </w:tc>
        <w:tc>
          <w:tcPr>
            <w:tcW w:type="dxa" w:w="3968"/>
          </w:tcPr>
          <w:p>
            <w:r>
              <w:t>HTTP client REST API.</w:t>
            </w:r>
          </w:p>
        </w:tc>
      </w:tr>
      <w:tr>
        <w:tc>
          <w:tcPr>
            <w:tcW w:type="dxa" w:w="3968"/>
          </w:tcPr>
          <w:p>
            <w:r>
              <w:t>flutter_secure_storage</w:t>
            </w:r>
          </w:p>
        </w:tc>
        <w:tc>
          <w:tcPr>
            <w:tcW w:type="dxa" w:w="3968"/>
          </w:tcPr>
          <w:p>
            <w:r>
              <w:t>Penyimpanan token aman.</w:t>
            </w:r>
          </w:p>
        </w:tc>
      </w:tr>
      <w:tr>
        <w:tc>
          <w:tcPr>
            <w:tcW w:type="dxa" w:w="3968"/>
          </w:tcPr>
          <w:p>
            <w:r>
              <w:t>Laravel</w:t>
            </w:r>
          </w:p>
        </w:tc>
        <w:tc>
          <w:tcPr>
            <w:tcW w:type="dxa" w:w="3968"/>
          </w:tcPr>
          <w:p>
            <w:r>
              <w:t>REST API dan website QR pelanggan.</w:t>
            </w:r>
          </w:p>
        </w:tc>
      </w:tr>
      <w:tr>
        <w:tc>
          <w:tcPr>
            <w:tcW w:type="dxa" w:w="3968"/>
          </w:tcPr>
          <w:p>
            <w:r>
              <w:t>Laravel Sanctum</w:t>
            </w:r>
          </w:p>
        </w:tc>
        <w:tc>
          <w:tcPr>
            <w:tcW w:type="dxa" w:w="3968"/>
          </w:tcPr>
          <w:p>
            <w:r>
              <w:t>Bearer Token.</w:t>
            </w:r>
          </w:p>
        </w:tc>
      </w:tr>
      <w:tr>
        <w:tc>
          <w:tcPr>
            <w:tcW w:type="dxa" w:w="3968"/>
          </w:tcPr>
          <w:p>
            <w:r>
              <w:t>SQLite</w:t>
            </w:r>
          </w:p>
        </w:tc>
        <w:tc>
          <w:tcPr>
            <w:tcW w:type="dxa" w:w="3968"/>
          </w:tcPr>
          <w:p>
            <w:r>
              <w:t>Database lokal UAS.</w:t>
            </w:r>
          </w:p>
        </w:tc>
      </w:tr>
      <w:tr>
        <w:tc>
          <w:tcPr>
            <w:tcW w:type="dxa" w:w="3968"/>
          </w:tcPr>
          <w:p>
            <w:r>
              <w:t>Blade/HTML/CSS/JavaScript</w:t>
            </w:r>
          </w:p>
        </w:tc>
        <w:tc>
          <w:tcPr>
            <w:tcW w:type="dxa" w:w="3968"/>
          </w:tcPr>
          <w:p>
            <w:r>
              <w:t>Tampilan website pelanggan QR.</w:t>
            </w:r>
          </w:p>
        </w:tc>
      </w:tr>
    </w:tbl>
    <w:p>
      <w:pPr>
        <w:pStyle w:val="Heading2"/>
      </w:pPr>
      <w:r>
        <w:t>2.4 Arsitektur Sistem</w:t>
      </w:r>
    </w:p>
    <w:p>
      <w:pPr>
        <w:spacing w:line="360" w:lineRule="auto"/>
        <w:jc w:val="both"/>
      </w:pPr>
      <w:r>
        <w:t>Arsitektur SmartKasir QR memisahkan aplikasi kasir, REST API, service, model, dan database. Website QR pelanggan juga terhubung ke Laravel dan SQLite sehingga pesanan pelanggan dapat dilihat oleh aplikasi kasir.</w:t>
      </w:r>
    </w:p>
    <w:p>
      <w:pPr>
        <w:pStyle w:val="Heading2"/>
      </w:pPr>
      <w:r>
        <w:t>Diagram Arsitektur Sederhana</w:t>
      </w:r>
    </w:p>
    <w:p>
      <w:pPr>
        <w:spacing w:line="360" w:lineRule="auto"/>
        <w:jc w:val="both"/>
      </w:pPr>
      <w:r>
        <w:t>Lokasi file: dibuat dalam laporan. Diagram berikut menjelaskan hubungan komponen utama.</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Aplikasi Flutter Kasir</w:t>
              <w:br/>
              <w:t xml:space="preserve">    |</w:t>
              <w:br/>
              <w:t>REST API Laravel</w:t>
              <w:br/>
              <w:t xml:space="preserve">    |</w:t>
              <w:br/>
              <w:t>Service dan Model</w:t>
              <w:br/>
              <w:t xml:space="preserve">    |</w:t>
              <w:br/>
              <w:t>SQLite</w:t>
              <w:br/>
              <w:br/>
              <w:t>Website QR Pelanggan</w:t>
              <w:br/>
              <w:t xml:space="preserve">    |</w:t>
              <w:br/>
              <w:t>Laravel</w:t>
              <w:br/>
              <w:t xml:space="preserve">    |</w:t>
              <w:br/>
              <w:t>SQLite</w:t>
              <w:br/>
              <w:t xml:space="preserve">    |</w:t>
              <w:br/>
              <w:t>Aplikasi Flutter Kasir</w:t>
            </w:r>
          </w:p>
        </w:tc>
      </w:tr>
    </w:tbl>
    <w:p>
      <w:pPr>
        <w:pStyle w:val="Heading2"/>
      </w:pPr>
      <w:r>
        <w:t>2.5 Alur Pesanan QR</w:t>
      </w:r>
    </w:p>
    <w:p>
      <w:pPr>
        <w:spacing w:line="360" w:lineRule="auto"/>
        <w:jc w:val="both"/>
      </w:pPr>
      <w:r>
        <w:t>Alur utama pesanan QR adalah pending, confirmed, processing, ready, dan completed. Pesanan juga dapat berubah menjadi cancelled dari status pending, confirmed, processing, atau ready. Stok tidak berkurang saat pending, berkurang saat confirm, tidak berkurang ulang saat payment, dan kembali jika pesanan dibatalkan setelah confirm.</w:t>
      </w:r>
    </w:p>
    <w:p>
      <w:pPr>
        <w:pStyle w:val="Heading1"/>
      </w:pPr>
      <w:r>
        <w:t>BAB III STRUKTUR PROYEK</w:t>
      </w:r>
    </w:p>
    <w:p>
      <w:pPr>
        <w:pStyle w:val="Heading2"/>
      </w:pPr>
      <w:r>
        <w:t>3.1 Struktur Folder Flutter</w:t>
      </w:r>
    </w:p>
    <w:p>
      <w:pPr>
        <w:spacing w:line="360" w:lineRule="auto"/>
        <w:jc w:val="both"/>
      </w:pPr>
      <w:r>
        <w:t>Struktur Flutter terdiri dari config, core, features, navigation, test, main.dart, dan app.dart. Pola implementasi dibagi menjadi model, repository, provider, page, dan widget.</w:t>
      </w:r>
    </w:p>
    <w:p>
      <w:pPr>
        <w:pStyle w:val="Heading2"/>
      </w:pPr>
      <w:r>
        <w:t>3.2 Struktur Folder Laravel</w:t>
      </w:r>
    </w:p>
    <w:p>
      <w:pPr>
        <w:spacing w:line="360" w:lineRule="auto"/>
        <w:jc w:val="both"/>
      </w:pPr>
      <w:r>
        <w:t>Struktur Laravel terdiri dari app/Http, app/Models, app/Services, routes, database/migrations, database/seeders, resources/views/customer, dan tests.</w:t>
      </w:r>
    </w:p>
    <w:p>
      <w:pPr>
        <w:pStyle w:val="Heading2"/>
      </w:pPr>
      <w:r>
        <w:t>3.3 Struktur Database</w:t>
      </w:r>
    </w:p>
    <w:p>
      <w:pPr>
        <w:spacing w:line="360" w:lineRule="auto"/>
        <w:jc w:val="both"/>
      </w:pPr>
      <w:r>
        <w:t>Tabel utama yang ditemukan dari migration dan model adalah users, personal_access_tokens, categories, products, restaurant_tables, orders, order_items, transactions, dan transaction_items. Nama model terkait adalah User, Category, Product, RestaurantTable, Order, OrderItem, Transaction, dan TransactionItem.</w:t>
      </w:r>
    </w:p>
    <w:p>
      <w:pPr>
        <w:pStyle w:val="Heading1"/>
      </w:pPr>
      <w:r>
        <w:t>BAB IV IMPLEMENTASI FITUR DAN CODING</w:t>
      </w:r>
    </w:p>
    <w:p>
      <w:pPr>
        <w:pStyle w:val="Heading2"/>
      </w:pPr>
      <w:r>
        <w:t>4.1 Login dan Bearer Token</w:t>
      </w:r>
    </w:p>
    <w:p>
      <w:pPr>
        <w:spacing w:line="360" w:lineRule="auto"/>
        <w:jc w:val="both"/>
      </w:pPr>
      <w:r>
        <w:t>Login memakai form email dan password, mengirim POST /api/login, menerima token, menyimpan token, memeriksa sesi melalui GET /api/me, dan menghapus token saat logout.</w:t>
      </w:r>
    </w:p>
    <w:p>
      <w:pPr>
        <w:pStyle w:val="Heading2"/>
      </w:pPr>
      <w:r>
        <w:t>4.2 Home Dashboard</w:t>
      </w:r>
    </w:p>
    <w:p>
      <w:pPr>
        <w:spacing w:line="360" w:lineRule="auto"/>
        <w:jc w:val="both"/>
      </w:pPr>
      <w:r>
        <w:t>Dashboard memakai GET /api/dashboard dan menampilkan ringkasan pesanan berdasarkan status, transaksi hari ini, pendapatan, produk aktif, stok rendah, dan pesanan terbaru.</w:t>
      </w:r>
    </w:p>
    <w:p>
      <w:pPr>
        <w:pStyle w:val="Heading2"/>
      </w:pPr>
      <w:r>
        <w:t>4.3 Bottom Navigation</w:t>
      </w:r>
    </w:p>
    <w:p>
      <w:pPr>
        <w:spacing w:line="360" w:lineRule="auto"/>
        <w:jc w:val="both"/>
      </w:pPr>
      <w:r>
        <w:t>Bottom Navigation memiliki menu Beranda, Pesanan, Produk, dan Transaksi.</w:t>
      </w:r>
    </w:p>
    <w:p>
      <w:pPr>
        <w:pStyle w:val="Heading2"/>
      </w:pPr>
      <w:r>
        <w:t>4.4 GET Produk</w:t>
      </w:r>
    </w:p>
    <w:p>
      <w:pPr>
        <w:spacing w:line="360" w:lineRule="auto"/>
        <w:jc w:val="both"/>
      </w:pPr>
      <w:r>
        <w:t>Halaman produk memakai GET /api/products dan GET /api/products/{id}, mendukung search, filter kategori, filter ketersediaan, detail, refresh, loading, error, dan empty state.</w:t>
      </w:r>
    </w:p>
    <w:p>
      <w:pPr>
        <w:pStyle w:val="Heading2"/>
      </w:pPr>
      <w:r>
        <w:t>4.5 GET Pesanan</w:t>
      </w:r>
    </w:p>
    <w:p>
      <w:pPr>
        <w:spacing w:line="360" w:lineRule="auto"/>
        <w:jc w:val="both"/>
      </w:pPr>
      <w:r>
        <w:t>Halaman pesanan memakai GET /api/orders dan GET /api/orders/{id}, mendukung search nomor pesanan, filter status, detail item, dan status badge.</w:t>
      </w:r>
    </w:p>
    <w:p>
      <w:pPr>
        <w:pStyle w:val="Heading2"/>
      </w:pPr>
      <w:r>
        <w:t>4.6 GET Transaksi</w:t>
      </w:r>
    </w:p>
    <w:p>
      <w:pPr>
        <w:spacing w:line="360" w:lineRule="auto"/>
        <w:jc w:val="both"/>
      </w:pPr>
      <w:r>
        <w:t>Halaman transaksi memakai GET /api/transactions dan GET /api/transactions/{id}, mendukung search, filter tanggal, dan detail transaksi.</w:t>
      </w:r>
    </w:p>
    <w:p>
      <w:pPr>
        <w:pStyle w:val="Heading2"/>
      </w:pPr>
      <w:r>
        <w:t>4.7 POST Tambah Produk</w:t>
      </w:r>
    </w:p>
    <w:p>
      <w:pPr>
        <w:spacing w:line="360" w:lineRule="auto"/>
        <w:jc w:val="both"/>
      </w:pPr>
      <w:r>
        <w:t>Tambah produk memakai POST /api/products dengan validasi lokal, validasi server, SKU unik, pencegahan submit ganda, serta refresh produk dan dashboard.</w:t>
      </w:r>
    </w:p>
    <w:p>
      <w:pPr>
        <w:pStyle w:val="Heading2"/>
      </w:pPr>
      <w:r>
        <w:t>Contoh Request Tambah Produk</w:t>
      </w:r>
    </w:p>
    <w:p>
      <w:pPr>
        <w:spacing w:line="360" w:lineRule="auto"/>
        <w:jc w:val="both"/>
      </w:pPr>
      <w:r>
        <w:t>Lokasi file: POST /api/products. Request dikirim dari Flutter ke Laravel.</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w:t>
              <w:br/>
              <w:t xml:space="preserve">  "category_id": 1,</w:t>
              <w:br/>
              <w:t xml:space="preserve">  "name": "Produk Contoh",</w:t>
              <w:br/>
              <w:t xml:space="preserve">  "sku": "PRD-001",</w:t>
              <w:br/>
              <w:t xml:space="preserve">  "description": "Deskripsi produk",</w:t>
              <w:br/>
              <w:t xml:space="preserve">  "price": 5000,</w:t>
              <w:br/>
              <w:t xml:space="preserve">  "stock": 10,</w:t>
              <w:br/>
              <w:t xml:space="preserve">  "unit": "pcs",</w:t>
              <w:br/>
              <w:t xml:space="preserve">  "is_available": true</w:t>
              <w:br/>
              <w:t>}</w:t>
            </w:r>
          </w:p>
        </w:tc>
      </w:tr>
    </w:tbl>
    <w:p>
      <w:pPr>
        <w:pStyle w:val="Heading2"/>
      </w:pPr>
      <w:r>
        <w:t>4.8 POST Transaksi Kasir</w:t>
      </w:r>
    </w:p>
    <w:p>
      <w:pPr>
        <w:spacing w:line="360" w:lineRule="auto"/>
        <w:jc w:val="both"/>
      </w:pPr>
      <w:r>
        <w:t>Transaksi kasir memakai POST /api/transactions. Flutter tidak mengirim harga, subtotal, total, atau kembalian karena backend menghitung nilai final dan mengurangi stok.</w:t>
      </w:r>
    </w:p>
    <w:p>
      <w:pPr>
        <w:pStyle w:val="Heading2"/>
      </w:pPr>
      <w:r>
        <w:t>Contoh Request Transaksi Kasir</w:t>
      </w:r>
    </w:p>
    <w:p>
      <w:pPr>
        <w:spacing w:line="360" w:lineRule="auto"/>
        <w:jc w:val="both"/>
      </w:pPr>
      <w:r>
        <w:t>Lokasi file: POST /api/transactions. Harga dan total dihitung oleh backend.</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w:t>
              <w:br/>
              <w:t xml:space="preserve">  "paid_amount": 20000,</w:t>
              <w:br/>
              <w:t xml:space="preserve">  "payment_method": "cash",</w:t>
              <w:br/>
              <w:t xml:space="preserve">  "items": [</w:t>
              <w:br/>
              <w:t xml:space="preserve">    {</w:t>
              <w:br/>
              <w:t xml:space="preserve">      "product_id": 1,</w:t>
              <w:br/>
              <w:t xml:space="preserve">      "quantity": 2</w:t>
              <w:br/>
              <w:t xml:space="preserve">    }</w:t>
              <w:br/>
              <w:t xml:space="preserve">  ]</w:t>
              <w:br/>
              <w:t>}</w:t>
            </w:r>
          </w:p>
        </w:tc>
      </w:tr>
    </w:tbl>
    <w:p>
      <w:pPr>
        <w:pStyle w:val="Heading2"/>
      </w:pPr>
      <w:r>
        <w:t>4.9 Website Pelanggan Melalui QR</w:t>
      </w:r>
    </w:p>
    <w:p>
      <w:pPr>
        <w:spacing w:line="360" w:lineRule="auto"/>
        <w:jc w:val="both"/>
      </w:pPr>
      <w:r>
        <w:t>Setiap meja memiliki QR. Pelanggan membuka menu, memilih produk, menyimpan keranjang pada localStorage, mengirim pesanan, dan memperoleh nomor pesanan.</w:t>
      </w:r>
    </w:p>
    <w:p>
      <w:pPr>
        <w:pStyle w:val="Heading2"/>
      </w:pPr>
      <w:r>
        <w:t>4.10 Perubahan Status Pesanan</w:t>
      </w:r>
    </w:p>
    <w:p>
      <w:pPr>
        <w:spacing w:line="360" w:lineRule="auto"/>
        <w:jc w:val="both"/>
      </w:pPr>
      <w:r>
        <w:t>Endpoint PATCH confirm, process, ready, dan cancel digunakan sesuai status order. Tombol aksi pada Flutter ditampilkan berdasarkan status.</w:t>
      </w:r>
    </w:p>
    <w:p>
      <w:pPr>
        <w:pStyle w:val="Heading2"/>
      </w:pPr>
      <w:r>
        <w:t>4.11 Pembayaran Pesanan QR</w:t>
      </w:r>
    </w:p>
    <w:p>
      <w:pPr>
        <w:spacing w:line="360" w:lineRule="auto"/>
        <w:jc w:val="both"/>
      </w:pPr>
      <w:r>
        <w:t>Pembayaran order QR mengirim order_id, paid_amount, dan payment_method. Item tidak dikirim ulang dari Flutter.</w:t>
      </w:r>
    </w:p>
    <w:p>
      <w:pPr>
        <w:pStyle w:val="Heading2"/>
      </w:pPr>
      <w:r>
        <w:t>Contoh Request Pembayaran Pesanan</w:t>
      </w:r>
    </w:p>
    <w:p>
      <w:pPr>
        <w:spacing w:line="360" w:lineRule="auto"/>
        <w:jc w:val="both"/>
      </w:pPr>
      <w:r>
        <w:t>Lokasi file: POST /api/transactions. Pembayaran order tidak mengirim ulang item.</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w:t>
              <w:br/>
              <w:t xml:space="preserve">  "order_id": 5,</w:t>
              <w:br/>
              <w:t xml:space="preserve">  "paid_amount": 20000,</w:t>
              <w:br/>
              <w:t xml:space="preserve">  "payment_method": "cash"</w:t>
              <w:br/>
              <w:t>}</w:t>
            </w:r>
          </w:p>
        </w:tc>
      </w:tr>
    </w:tbl>
    <w:p>
      <w:pPr>
        <w:pStyle w:val="Heading2"/>
      </w:pPr>
      <w:r>
        <w:t>4.12 Sinkronisasi Stok</w:t>
      </w:r>
    </w:p>
    <w:p>
      <w:pPr>
        <w:spacing w:line="360" w:lineRule="auto"/>
        <w:jc w:val="both"/>
      </w:pPr>
      <w:r>
        <w:t>Stok tetap saat pending, berkurang saat confirm, tidak berkurang lagi saat payment, dan kembali saat cancel setelah confirm.</w:t>
      </w:r>
    </w:p>
    <w:p>
      <w:pPr>
        <w:pStyle w:val="Heading2"/>
      </w:pPr>
      <w:r>
        <w:t>4.13 Penanganan State</w:t>
      </w:r>
    </w:p>
    <w:p>
      <w:pPr>
        <w:spacing w:line="360" w:lineRule="auto"/>
        <w:jc w:val="both"/>
      </w:pPr>
      <w:r>
        <w:t>Provider mengatur loading, error, empty state, refresh, 401 Unauthorized, reset provider saat logout, dan pencegahan submit ganda.</w:t>
      </w:r>
    </w:p>
    <w:p>
      <w:pPr>
        <w:pStyle w:val="Heading2"/>
      </w:pPr>
      <w:r>
        <w:t>Dio Bearer Token Interceptor</w:t>
      </w:r>
    </w:p>
    <w:p>
      <w:pPr>
        <w:spacing w:line="360" w:lineRule="auto"/>
        <w:jc w:val="both"/>
      </w:pPr>
      <w:r>
        <w:t>Lokasi file: lib/core/network/api_client.dart. Potongan kode ini diambil dari source aktual dan dipersingkat untuk menjelaskan bagian implementasi.</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 xml:space="preserve">    _dio.interceptors.add(</w:t>
              <w:br/>
              <w:t xml:space="preserve">      InterceptorsWrapper(</w:t>
              <w:br/>
              <w:t xml:space="preserve">        onRequest: (options, handler) async {</w:t>
              <w:br/>
              <w:t xml:space="preserve">          final token = await tokenStorage.readToken();</w:t>
              <w:br/>
              <w:br/>
              <w:t xml:space="preserve">          if (token != null &amp;&amp; token.isNotEmpty) {</w:t>
              <w:br/>
              <w:t xml:space="preserve">            options.headers['Authorization'] = 'Bearer $token';</w:t>
              <w:br/>
              <w:t xml:space="preserve">          }</w:t>
              <w:br/>
              <w:br/>
              <w:t xml:space="preserve">          handler.next(options);</w:t>
              <w:br/>
              <w:t xml:space="preserve">        },</w:t>
              <w:br/>
              <w:t xml:space="preserve">      ),</w:t>
              <w:br/>
              <w:t xml:space="preserve">    );</w:t>
              <w:br/>
              <w:t xml:space="preserve">  }</w:t>
              <w:br/>
              <w:br/>
              <w:t xml:space="preserve">  final Dio _dio;</w:t>
              <w:br/>
              <w:br/>
              <w:t xml:space="preserve">  /// Penyimpanan token yang dibaca untuk header Authorization.</w:t>
              <w:br/>
              <w:t xml:space="preserve">  final TokenStorage tokenStorage;</w:t>
              <w:br/>
              <w:br/>
              <w:t xml:space="preserve">  /// Mengirim request GET dan mengembalikan wrapper response API.</w:t>
              <w:br/>
              <w:t xml:space="preserve">  Future&lt;ApiResponseBody&gt; get(</w:t>
              <w:br/>
              <w:t xml:space="preserve">    String path, {</w:t>
              <w:br/>
              <w:t xml:space="preserve">    Map&lt;String, Object?&gt;? queryParameters,</w:t>
              <w:br/>
              <w:t xml:space="preserve">  }) {</w:t>
              <w:br/>
              <w:t xml:space="preserve">    return _request(</w:t>
              <w:br/>
              <w:t xml:space="preserve">      () =&gt; _dio.get&lt;Object?&gt;(path, queryParameters: queryParameters),</w:t>
              <w:br/>
              <w:t xml:space="preserve">    );</w:t>
            </w:r>
          </w:p>
        </w:tc>
      </w:tr>
    </w:tbl>
    <w:p>
      <w:pPr>
        <w:pStyle w:val="Heading2"/>
      </w:pPr>
      <w:r>
        <w:t>AuthRepository Login</w:t>
      </w:r>
    </w:p>
    <w:p>
      <w:pPr>
        <w:spacing w:line="360" w:lineRule="auto"/>
        <w:jc w:val="both"/>
      </w:pPr>
      <w:r>
        <w:t>Lokasi file: lib/features/auth/repositories/auth_repository.dart. Potongan kode ini diambil dari source aktual dan dipersingkat untuk menjelaskan bagian implementasi.</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br/>
              <w:t xml:space="preserve">  /// Melakukan login kasir dan menyimpan token jika berhasil.</w:t>
              <w:br/>
              <w:t xml:space="preserve">  ///</w:t>
              <w:br/>
              <w:t xml:space="preserve">  /// Parameter [email] dan [password] dikirim ke API login. Mengembalikan</w:t>
              <w:br/>
              <w:t xml:space="preserve">  /// UserModel dari response Laravel. Dapat melempar ApiException ketika</w:t>
              <w:br/>
              <w:t xml:space="preserve">  /// kredensial salah, validasi gagal, atau server tidak dapat dihubungi.</w:t>
              <w:br/>
              <w:t xml:space="preserve">  Future&lt;UserModel&gt; login({</w:t>
              <w:br/>
              <w:t xml:space="preserve">    required String email,</w:t>
              <w:br/>
              <w:t xml:space="preserve">    required String password,</w:t>
              <w:br/>
              <w:t xml:space="preserve">  }) async {</w:t>
              <w:br/>
              <w:t xml:space="preserve">    final response = await apiClient.post(</w:t>
              <w:br/>
              <w:t xml:space="preserve">      ApiEndpoints.login,</w:t>
              <w:br/>
              <w:t xml:space="preserve">      data: &lt;String, Object&gt;{'email': email, 'password': password},</w:t>
              <w:br/>
              <w:t xml:space="preserve">    );</w:t>
              <w:br/>
              <w:br/>
              <w:t xml:space="preserve">    if (!response.success) {</w:t>
              <w:br/>
              <w:t xml:space="preserve">      throw ApiException(message: response.message);</w:t>
              <w:br/>
              <w:t xml:space="preserve">    }</w:t>
              <w:br/>
              <w:br/>
              <w:t xml:space="preserve">    final data = _asMap(response.data);</w:t>
              <w:br/>
              <w:t xml:space="preserve">    final token = data['token']?.toString();</w:t>
              <w:br/>
              <w:t xml:space="preserve">    final user = _userFromResponse(data['user']);</w:t>
              <w:br/>
              <w:br/>
              <w:t xml:space="preserve">    if (token == null || token.isEmpty) {</w:t>
              <w:br/>
              <w:t xml:space="preserve">      throw const ApiException(message: 'Token login tidak ditemukan.');</w:t>
              <w:br/>
              <w:t xml:space="preserve">    }</w:t>
              <w:br/>
              <w:br/>
              <w:t xml:space="preserve">    await tokenStorage.saveToken(token);</w:t>
            </w:r>
          </w:p>
        </w:tc>
      </w:tr>
    </w:tbl>
    <w:p>
      <w:pPr>
        <w:pStyle w:val="Heading2"/>
      </w:pPr>
      <w:r>
        <w:t>TokenStorage</w:t>
      </w:r>
    </w:p>
    <w:p>
      <w:pPr>
        <w:spacing w:line="360" w:lineRule="auto"/>
        <w:jc w:val="both"/>
      </w:pPr>
      <w:r>
        <w:t>Lokasi file: lib/core/storage/token_storage.dart. Potongan kode ini diambil dari source aktual dan dipersingkat untuk menjelaskan bagian implementasi.</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 xml:space="preserve">  Future&lt;void&gt; delete({required String key}) async {</w:t>
              <w:br/>
              <w:t xml:space="preserve">    _values.remove(key);</w:t>
              <w:br/>
              <w:t xml:space="preserve">  }</w:t>
              <w:br/>
              <w:t>}</w:t>
              <w:br/>
              <w:br/>
              <w:t>/// Penyimpanan Bearer Token kasir pada storage aman.</w:t>
              <w:br/>
              <w:t>class TokenStorage {</w:t>
              <w:br/>
              <w:t xml:space="preserve">  /// Membuat TokenStorage dengan store yang dapat diganti saat test.</w:t>
              <w:br/>
              <w:t xml:space="preserve">  const TokenStorage(this._store);</w:t>
              <w:br/>
              <w:br/>
              <w:t xml:space="preserve">  final SecureKeyValueStore _store;</w:t>
              <w:br/>
              <w:br/>
              <w:t xml:space="preserve">  /// Menyimpan token login kasir secara aman.</w:t>
              <w:br/>
              <w:t xml:space="preserve">  Future&lt;void&gt; saveToken(String token) {</w:t>
              <w:br/>
              <w:t xml:space="preserve">    return _store.write(key: StorageKeys.authToken, value: token);</w:t>
              <w:br/>
              <w:t xml:space="preserve">  }</w:t>
              <w:br/>
              <w:br/>
              <w:t xml:space="preserve">  /// Membaca token login kasir dan mengembalikan null bila belum login.</w:t>
              <w:br/>
              <w:t xml:space="preserve">  Future&lt;String?&gt; readToken() {</w:t>
              <w:br/>
              <w:t xml:space="preserve">    return _store.read(key: StorageKeys.authToken);</w:t>
              <w:br/>
              <w:t xml:space="preserve">  }</w:t>
              <w:br/>
              <w:br/>
              <w:t xml:space="preserve">  /// Menghapus token saat logout atau sesi tidak valid.</w:t>
              <w:br/>
              <w:t xml:space="preserve">  Future&lt;void&gt; deleteToken() {</w:t>
              <w:br/>
              <w:t xml:space="preserve">    return _store.delete(key: StorageKeys.authToken);</w:t>
              <w:br/>
              <w:t xml:space="preserve">  }</w:t>
              <w:br/>
              <w:br/>
              <w:t xml:space="preserve">  /// Memeriksa apakah token tersedia di storage aman.</w:t>
            </w:r>
          </w:p>
        </w:tc>
      </w:tr>
    </w:tbl>
    <w:p>
      <w:pPr>
        <w:pStyle w:val="Heading2"/>
      </w:pPr>
      <w:r>
        <w:t>AuthProvider</w:t>
      </w:r>
    </w:p>
    <w:p>
      <w:pPr>
        <w:spacing w:line="360" w:lineRule="auto"/>
        <w:jc w:val="both"/>
      </w:pPr>
      <w:r>
        <w:t>Lokasi file: lib/features/auth/providers/auth_provider.dart. Potongan kode ini diambil dari source aktual dan dipersingkat untuk menjelaskan bagian implementasi.</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br/>
              <w:t xml:space="preserve">  /// Proses autentikasi gagal dengan pesan error.</w:t>
              <w:br/>
              <w:t xml:space="preserve">  failure,</w:t>
              <w:br/>
              <w:t>}</w:t>
              <w:br/>
              <w:br/>
              <w:t>/// Provider state autentikasi untuk login, cek sesi, dan logout.</w:t>
              <w:br/>
              <w:t>class AuthProvider extends ChangeNotifier {</w:t>
              <w:br/>
              <w:t xml:space="preserve">  /// Membuat provider autentikasi dengan repository yang dapat diganti saat test.</w:t>
              <w:br/>
              <w:t xml:space="preserve">  AuthProvider({required this.authRepository});</w:t>
              <w:br/>
              <w:br/>
              <w:t xml:space="preserve">  /// Repository yang menangani komunikasi API autentikasi.</w:t>
              <w:br/>
              <w:t xml:space="preserve">  final AuthRepository authRepository;</w:t>
              <w:br/>
              <w:br/>
              <w:t xml:space="preserve">  AuthStatus _status = AuthStatus.initial;</w:t>
              <w:br/>
              <w:t xml:space="preserve">  UserModel? _currentUser;</w:t>
              <w:br/>
              <w:t xml:space="preserve">  String? _errorMessage;</w:t>
              <w:br/>
              <w:t xml:space="preserve">  bool _hasCheckedAuthentication = false;</w:t>
              <w:br/>
              <w:br/>
              <w:t xml:space="preserve">  /// Status autentikasi saat ini.</w:t>
              <w:br/>
              <w:t xml:space="preserve">  AuthStatus get status =&gt; _status;</w:t>
              <w:br/>
              <w:br/>
              <w:t xml:space="preserve">  /// User aktif bila sudah authenticated.</w:t>
              <w:br/>
              <w:t xml:space="preserve">  UserModel? get currentUser =&gt; _currentUser;</w:t>
              <w:br/>
              <w:br/>
              <w:t xml:space="preserve">  /// Pesan error terakhir yang aman ditampilkan.</w:t>
              <w:br/>
              <w:t xml:space="preserve">  String? get errorMessage =&gt; _errorMessage;</w:t>
              <w:br/>
              <w:br/>
              <w:t xml:space="preserve">  /// Bernilai true setelah pemeriksaan token awal selesai.</w:t>
            </w:r>
          </w:p>
        </w:tc>
      </w:tr>
    </w:tbl>
    <w:p>
      <w:pPr>
        <w:pStyle w:val="Heading2"/>
      </w:pPr>
      <w:r>
        <w:t>DashboardRepository</w:t>
      </w:r>
    </w:p>
    <w:p>
      <w:pPr>
        <w:spacing w:line="360" w:lineRule="auto"/>
        <w:jc w:val="both"/>
      </w:pPr>
      <w:r>
        <w:t>Lokasi file: lib/features/dashboard/repositories/dashboard_repository.dart. Potongan kode ini diambil dari source aktual dan dipersingkat untuk menjelaskan bagian implementasi.</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 xml:space="preserve">  ///</w:t>
              <w:br/>
              <w:t xml:space="preserve">  /// Request menggunakan GET melalui [ApiClient], sehingga header Authorization</w:t>
              <w:br/>
              <w:t xml:space="preserve">  /// ditambahkan otomatis bila token tersedia. Mengembalikan [DashboardModel]</w:t>
              <w:br/>
              <w:t xml:space="preserve">  /// saat response `success` true dan `data` berupa object. Melempar</w:t>
              <w:br/>
              <w:t xml:space="preserve">  /// [ApiException] jika response gagal, data kosong, atau struktur data tidak</w:t>
              <w:br/>
              <w:t xml:space="preserve">  /// valid.</w:t>
              <w:br/>
              <w:t xml:space="preserve">  Future&lt;DashboardModel&gt; fetchDashboard() async {</w:t>
              <w:br/>
              <w:t xml:space="preserve">    final response = await apiClient.get(ApiEndpoints.dashboard);</w:t>
              <w:br/>
              <w:br/>
              <w:t xml:space="preserve">    if (!response.success) {</w:t>
              <w:br/>
              <w:t xml:space="preserve">      throw ApiException(message: response.message);</w:t>
              <w:br/>
              <w:t xml:space="preserve">    }</w:t>
              <w:br/>
              <w:br/>
              <w:t xml:space="preserve">    final data = response.data;</w:t>
              <w:br/>
              <w:br/>
              <w:t xml:space="preserve">    if (data is Map&lt;String, dynamic&gt;) {</w:t>
              <w:br/>
              <w:t xml:space="preserve">      return DashboardModel.fromJson(data);</w:t>
              <w:br/>
              <w:t xml:space="preserve">    }</w:t>
              <w:br/>
              <w:br/>
              <w:t xml:space="preserve">    if (data is Map) {</w:t>
              <w:br/>
              <w:t xml:space="preserve">      return DashboardModel.fromJson(</w:t>
              <w:br/>
              <w:t xml:space="preserve">        data.map((key, value) =&gt; MapEntry(key.toString(), value)),</w:t>
              <w:br/>
              <w:t xml:space="preserve">      );</w:t>
              <w:br/>
              <w:t xml:space="preserve">    }</w:t>
              <w:br/>
              <w:br/>
              <w:t xml:space="preserve">    throw const ApiException(message: 'Data dashboard tidak valid.');</w:t>
              <w:br/>
              <w:t xml:space="preserve">  }</w:t>
              <w:br/>
              <w:t>}</w:t>
            </w:r>
          </w:p>
        </w:tc>
      </w:tr>
    </w:tbl>
    <w:p>
      <w:pPr>
        <w:pStyle w:val="Heading2"/>
      </w:pPr>
      <w:r>
        <w:t>ProductRepository GET</w:t>
      </w:r>
    </w:p>
    <w:p>
      <w:pPr>
        <w:spacing w:line="360" w:lineRule="auto"/>
        <w:jc w:val="both"/>
      </w:pPr>
      <w:r>
        <w:t>Lokasi file: lib/features/products/repositories/product_repository.dart. Potongan kode ini diambil dari source aktual dan dipersingkat untuk menjelaskan bagian implementasi.</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br/>
              <w:t xml:space="preserve">  /// Mengambil daftar produk dari endpoint `/products`.</w:t>
              <w:br/>
              <w:t xml:space="preserve">  ///</w:t>
              <w:br/>
              <w:t xml:space="preserve">  /// Parameter [search], [categoryId], dan [available] dikirim sebagai query</w:t>
              <w:br/>
              <w:t xml:space="preserve">  /// hanya bila memiliki nilai. Melempar [ApiException] jika response gagal</w:t>
              <w:br/>
              <w:t xml:space="preserve">  /// atau payload data bukan list.</w:t>
              <w:br/>
              <w:t xml:space="preserve">  Future&lt;List&lt;ProductModel&gt;&gt; fetchProducts({</w:t>
              <w:br/>
              <w:t xml:space="preserve">    String? search,</w:t>
              <w:br/>
              <w:t xml:space="preserve">    int? categoryId,</w:t>
              <w:br/>
              <w:t xml:space="preserve">    bool? available,</w:t>
              <w:br/>
              <w:t xml:space="preserve">  }) async {</w:t>
              <w:br/>
              <w:t xml:space="preserve">    final query = &lt;String, Object?&gt;{};</w:t>
              <w:br/>
              <w:t xml:space="preserve">    final trimmedSearch = search?.trim();</w:t>
              <w:br/>
              <w:br/>
              <w:t xml:space="preserve">    if (trimmedSearch != null &amp;&amp; trimmedSearch.isNotEmpty) {</w:t>
              <w:br/>
              <w:t xml:space="preserve">      query['search'] = trimmedSearch;</w:t>
              <w:br/>
              <w:t xml:space="preserve">    }</w:t>
              <w:br/>
              <w:br/>
              <w:t xml:space="preserve">    if (categoryId != null) {</w:t>
              <w:br/>
              <w:t xml:space="preserve">      query['category_id'] = categoryId;</w:t>
              <w:br/>
              <w:t xml:space="preserve">    }</w:t>
              <w:br/>
              <w:br/>
              <w:t xml:space="preserve">    if (available != null) {</w:t>
              <w:br/>
              <w:t xml:space="preserve">      query['available'] = available ? '1' : '0';</w:t>
              <w:br/>
              <w:t xml:space="preserve">    }</w:t>
              <w:br/>
              <w:br/>
              <w:t xml:space="preserve">    final response = await apiClient.get(</w:t>
              <w:br/>
              <w:t xml:space="preserve">      ApiEndpoints.products,</w:t>
            </w:r>
          </w:p>
        </w:tc>
      </w:tr>
    </w:tbl>
    <w:p>
      <w:pPr>
        <w:pStyle w:val="Heading2"/>
      </w:pPr>
      <w:r>
        <w:t>ProductRepository POST</w:t>
      </w:r>
    </w:p>
    <w:p>
      <w:pPr>
        <w:spacing w:line="360" w:lineRule="auto"/>
        <w:jc w:val="both"/>
      </w:pPr>
      <w:r>
        <w:t>Lokasi file: lib/features/products/repositories/product_repository.dart. Potongan kode ini diambil dari source aktual dan dipersingkat untuk menjelaskan bagian implementasi.</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 xml:space="preserve">  /// Mengirim produk baru ke endpoint `POST /products`.</w:t>
              <w:br/>
              <w:t xml:space="preserve">  ///</w:t>
              <w:br/>
              <w:t xml:space="preserve">  /// [input] berisi data produk yang sudah tervalidasi di UI. Repository hanya</w:t>
              <w:br/>
              <w:t xml:space="preserve">  /// mengirim [CreateProductInput.toJson] dan membentuk [ProductModel] dari</w:t>
              <w:br/>
              <w:t xml:space="preserve">  /// response. Melempar [ApiException] ketika validasi server gagal atau</w:t>
              <w:br/>
              <w:t xml:space="preserve">  /// payload response bukan object.</w:t>
              <w:br/>
              <w:t xml:space="preserve">  Future&lt;ProductModel&gt; createProduct(CreateProductInput input) async {</w:t>
              <w:br/>
              <w:t xml:space="preserve">    final response = await apiClient.post(</w:t>
              <w:br/>
              <w:t xml:space="preserve">      ApiEndpoints.products,</w:t>
              <w:br/>
              <w:t xml:space="preserve">      data: input.toJson(),</w:t>
              <w:br/>
              <w:t xml:space="preserve">    );</w:t>
              <w:br/>
              <w:br/>
              <w:t xml:space="preserve">    if (!response.success) {</w:t>
              <w:br/>
              <w:t xml:space="preserve">      throw ApiException(message: response.message);</w:t>
              <w:br/>
              <w:t xml:space="preserve">    }</w:t>
              <w:br/>
              <w:br/>
              <w:t xml:space="preserve">    final data = response.data;</w:t>
              <w:br/>
              <w:t xml:space="preserve">    if (data is! Map) {</w:t>
              <w:br/>
              <w:t xml:space="preserve">      throw const ApiException(message: 'Produk baru tidak valid.');</w:t>
              <w:br/>
              <w:t xml:space="preserve">    }</w:t>
              <w:br/>
              <w:br/>
              <w:t xml:space="preserve">    return ProductModel.fromJson(JsonReaders.asMap(data));</w:t>
              <w:br/>
              <w:t xml:space="preserve">  }</w:t>
              <w:br/>
              <w:t>}</w:t>
            </w:r>
          </w:p>
        </w:tc>
      </w:tr>
    </w:tbl>
    <w:p>
      <w:pPr>
        <w:pStyle w:val="Heading2"/>
      </w:pPr>
      <w:r>
        <w:t>OrderRepository PATCH</w:t>
      </w:r>
    </w:p>
    <w:p>
      <w:pPr>
        <w:spacing w:line="360" w:lineRule="auto"/>
        <w:jc w:val="both"/>
      </w:pPr>
      <w:r>
        <w:t>Lokasi file: lib/features/orders/repositories/order_repository.dart. Potongan kode ini diambil dari source aktual dan dipersingkat untuk menjelaskan bagian implementasi.</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 xml:space="preserve">  }</w:t>
              <w:br/>
              <w:br/>
              <w:t xml:space="preserve">  /// Mengonfirmasi pesanan pending melalui `PATCH /orders/{id}/confirm`.</w:t>
              <w:br/>
              <w:t xml:space="preserve">  ///</w:t>
              <w:br/>
              <w:t xml:space="preserve">  /// Backend memvalidasi stok dan menguranginya secara atomik. Mengembalikan</w:t>
              <w:br/>
              <w:t xml:space="preserve">  /// [OrderModel] terbaru dengan status `confirmed` bila berhasil.</w:t>
              <w:br/>
              <w:t xml:space="preserve">  Future&lt;OrderModel&gt; confirmOrder(int orderId) {</w:t>
              <w:br/>
              <w:t xml:space="preserve">    return _patchOrder(ApiEndpoints.orderConfirm(orderId));</w:t>
              <w:br/>
              <w:t xml:space="preserve">  }</w:t>
              <w:br/>
              <w:br/>
              <w:t xml:space="preserve">  /// Mengubah pesanan confirmed menjadi processing melalui PATCH API.</w:t>
              <w:br/>
              <w:t xml:space="preserve">  ///</w:t>
              <w:br/>
              <w:t xml:space="preserve">  /// Endpoint tidak mengubah stok. Melempar [ApiException] jika status pesanan</w:t>
              <w:br/>
              <w:t xml:space="preserve">  /// sudah berubah atau transisi tidak sah.</w:t>
              <w:br/>
              <w:t xml:space="preserve">  Future&lt;OrderModel&gt; processOrder(int orderId) {</w:t>
              <w:br/>
              <w:t xml:space="preserve">    return _patchOrder(ApiEndpoints.orderProcess(orderId));</w:t>
              <w:br/>
              <w:t xml:space="preserve">  }</w:t>
              <w:br/>
              <w:br/>
              <w:t xml:space="preserve">  /// Menandai pesanan processing menjadi ready melalui PATCH API.</w:t>
              <w:br/>
              <w:t xml:space="preserve">  ///</w:t>
              <w:br/>
              <w:t xml:space="preserve">  /// Endpoint tidak mengubah stok dan mengembalikan detail pesanan terbaru.</w:t>
              <w:br/>
              <w:t xml:space="preserve">  Future&lt;OrderModel&gt; markOrderReady(int orderId) {</w:t>
              <w:br/>
              <w:t xml:space="preserve">    return _patchOrder(ApiEndpoints.orderReady(orderId));</w:t>
              <w:br/>
              <w:t xml:space="preserve">  }</w:t>
              <w:br/>
              <w:br/>
              <w:t xml:space="preserve">  /// Membatalkan pesanan melalui `PATCH /orders/{id}/cancel`.</w:t>
              <w:br/>
              <w:t xml:space="preserve">  ///</w:t>
              <w:br/>
              <w:t xml:space="preserve">  /// [reason] dikirim bila tidak kosong. Backend mengembalikan stok untuk</w:t>
            </w:r>
          </w:p>
        </w:tc>
      </w:tr>
    </w:tbl>
    <w:p>
      <w:pPr>
        <w:pStyle w:val="Heading2"/>
      </w:pPr>
      <w:r>
        <w:t>TransactionRepository POST</w:t>
      </w:r>
    </w:p>
    <w:p>
      <w:pPr>
        <w:spacing w:line="360" w:lineRule="auto"/>
        <w:jc w:val="both"/>
      </w:pPr>
      <w:r>
        <w:t>Lokasi file: lib/features/transactions/repositories/transaction_repository.dart. Potongan kode ini diambil dari source aktual dan dipersingkat untuk menjelaskan bagian implementasi.</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 xml:space="preserve">  /// Mengirim transaksi langsung kasir ke endpoint `POST /transactions`.</w:t>
              <w:br/>
              <w:t xml:space="preserve">  ///</w:t>
              <w:br/>
              <w:t xml:space="preserve">  /// [input] hanya membawa paid_amount, payment_method, dan product_id beserta</w:t>
              <w:br/>
              <w:t xml:space="preserve">  /// quantity. Harga, subtotal, total, kembalian, kasir, dan nomor transaksi</w:t>
              <w:br/>
              <w:t xml:space="preserve">  /// dihitung oleh backend. Melempar [ApiException] bila validasi server gagal</w:t>
              <w:br/>
              <w:t xml:space="preserve">  /// atau payload response bukan object.</w:t>
              <w:br/>
              <w:t xml:space="preserve">  Future&lt;TransactionModel&gt; createTransaction(</w:t>
              <w:br/>
              <w:t xml:space="preserve">    CreateTransactionInput input,</w:t>
              <w:br/>
              <w:t xml:space="preserve">  ) async {</w:t>
              <w:br/>
              <w:t xml:space="preserve">    final response = await apiClient.post(</w:t>
              <w:br/>
              <w:t xml:space="preserve">      ApiEndpoints.transactions,</w:t>
              <w:br/>
              <w:t xml:space="preserve">      data: input.toJson(),</w:t>
              <w:br/>
              <w:t xml:space="preserve">    );</w:t>
              <w:br/>
              <w:br/>
              <w:t xml:space="preserve">    if (!response.success) {</w:t>
              <w:br/>
              <w:t xml:space="preserve">      throw ApiException(message: response.message);</w:t>
              <w:br/>
              <w:t xml:space="preserve">    }</w:t>
              <w:br/>
              <w:br/>
              <w:t xml:space="preserve">    final data = response.data;</w:t>
              <w:br/>
              <w:t xml:space="preserve">    if (data is! Map) {</w:t>
              <w:br/>
              <w:t xml:space="preserve">      throw const ApiException(message: 'Transaksi baru tidak valid.');</w:t>
              <w:br/>
              <w:t xml:space="preserve">    }</w:t>
              <w:br/>
              <w:br/>
              <w:t xml:space="preserve">    return TransactionModel.fromJson(JsonReaders.asMap(data));</w:t>
              <w:br/>
              <w:t xml:space="preserve">  }</w:t>
              <w:br/>
              <w:br/>
              <w:t xml:space="preserve">  /// Mengirim pembayaran pesanan QR ke endpoint `POST /transactions`.</w:t>
              <w:br/>
              <w:t xml:space="preserve">  ///</w:t>
            </w:r>
          </w:p>
        </w:tc>
      </w:tr>
    </w:tbl>
    <w:p>
      <w:pPr>
        <w:pStyle w:val="Heading2"/>
      </w:pPr>
      <w:r>
        <w:t>MainNavigationPage</w:t>
      </w:r>
    </w:p>
    <w:p>
      <w:pPr>
        <w:spacing w:line="360" w:lineRule="auto"/>
        <w:jc w:val="both"/>
      </w:pPr>
      <w:r>
        <w:t>Lokasi file: lib/navigation/main_navigation_page.dart. Potongan kode ini diambil dari source aktual dan dipersingkat untuk menjelaskan bagian implementasi.</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import '../features/orders/pages/orders_page.dart';</w:t>
              <w:br/>
              <w:t>import '../features/products/pages/products_page.dart';</w:t>
              <w:br/>
              <w:t>import '../features/profile/pages/profile_page.dart';</w:t>
              <w:br/>
              <w:t>import '../features/transactions/pages/transactions_page.dart';</w:t>
              <w:br/>
              <w:br/>
              <w:t>/// Container navigasi utama dengan destination kasir.</w:t>
              <w:br/>
              <w:t>class MainNavigationPage extends StatefulWidget {</w:t>
              <w:br/>
              <w:t xml:space="preserve">  /// Membuat halaman navigasi utama final dengan empat menu UAS.</w:t>
              <w:br/>
              <w:t xml:space="preserve">  const MainNavigationPage({super.key});</w:t>
              <w:br/>
              <w:br/>
              <w:t xml:space="preserve">  @override</w:t>
              <w:br/>
              <w:t xml:space="preserve">  State&lt;MainNavigationPage&gt; createState() =&gt; _MainNavigationPageState();</w:t>
              <w:br/>
              <w:t>}</w:t>
              <w:br/>
              <w:br/>
              <w:t>/// State navigasi utama yang menyimpan indeks halaman aktif.</w:t>
              <w:br/>
              <w:t>class _MainNavigationPageState extends State&lt;MainNavigationPage&gt; {</w:t>
              <w:br/>
              <w:t xml:space="preserve">  int _selectedIndex = 0;</w:t>
              <w:br/>
              <w:br/>
              <w:t xml:space="preserve">  static const List&lt;String&gt; _titles = &lt;String&gt;[</w:t>
              <w:br/>
              <w:t xml:space="preserve">    'Beranda',</w:t>
              <w:br/>
              <w:t xml:space="preserve">    'Pesanan',</w:t>
              <w:br/>
              <w:t xml:space="preserve">    'Produk',</w:t>
              <w:br/>
              <w:t xml:space="preserve">    'Transaksi',</w:t>
              <w:br/>
              <w:t xml:space="preserve">  ];</w:t>
              <w:br/>
              <w:br/>
              <w:t xml:space="preserve">  @override</w:t>
              <w:br/>
              <w:t xml:space="preserve">  Widget build(BuildContext context) {</w:t>
              <w:br/>
              <w:t xml:space="preserve">    final user = context.watch&lt;AuthProvider&gt;().currentUser;</w:t>
            </w:r>
          </w:p>
        </w:tc>
      </w:tr>
    </w:tbl>
    <w:p>
      <w:pPr>
        <w:pStyle w:val="Heading2"/>
      </w:pPr>
      <w:r>
        <w:t>Route API Laravel</w:t>
      </w:r>
    </w:p>
    <w:p>
      <w:pPr>
        <w:spacing w:line="360" w:lineRule="auto"/>
        <w:jc w:val="both"/>
      </w:pPr>
      <w:r>
        <w:t>Lokasi file: routes/api.php. Potongan kode ini diambil dari source aktual dan dipersingkat untuk menjelaskan bagian implementasi.</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use App\Http\Controllers\Api\ProductController;</w:t>
              <w:br/>
              <w:t>use App\Http\Controllers\Api\Public\PublicMenuController;</w:t>
              <w:br/>
              <w:t>use App\Http\Controllers\Api\Public\PublicOrderController;</w:t>
              <w:br/>
              <w:t>use App\Http\Controllers\Api\TransactionController;</w:t>
              <w:br/>
              <w:t>use Illuminate\Support\Facades\Route;</w:t>
              <w:br/>
              <w:br/>
              <w:t>Route::post('/login', [AuthController::class, 'login']);</w:t>
              <w:br/>
              <w:br/>
              <w:t>Route::prefix('public')-&gt;group(function (): void {</w:t>
              <w:br/>
              <w:t xml:space="preserve">    Route::get('/tables/{qrToken}/menu', [PublicMenuController::class, 'show']);</w:t>
              <w:br/>
              <w:t xml:space="preserve">    Route::post('/tables/{qrToken}/orders', [PublicOrderController::class, 'store']);</w:t>
              <w:br/>
              <w:t xml:space="preserve">    Route::get('/orders/{orderNumber}/status', [PublicOrderController::class, 'status']);</w:t>
              <w:br/>
              <w:t>});</w:t>
              <w:br/>
              <w:br/>
              <w:t>Route::middleware('auth:sanctum')-&gt;group(function (): void {</w:t>
              <w:br/>
              <w:t xml:space="preserve">    Route::get('/me', [AuthController::class, 'me']);</w:t>
              <w:br/>
              <w:t xml:space="preserve">    Route::post('/logout', [AuthController::class, 'logout']);</w:t>
              <w:br/>
              <w:br/>
              <w:t xml:space="preserve">    Route::get('/dashboard', DashboardController::class);</w:t>
              <w:br/>
              <w:br/>
              <w:t xml:space="preserve">    Route::get('/categories', [CategoryController::class, 'index']);</w:t>
              <w:br/>
              <w:t xml:space="preserve">    Route::get('/products', [ProductController::class, 'index']);</w:t>
              <w:br/>
              <w:t xml:space="preserve">    Route::get('/products/{product}', [ProductController::class, 'show']);</w:t>
              <w:br/>
              <w:t xml:space="preserve">    Route::post('/products', [ProductController::class, 'store']);</w:t>
              <w:br/>
              <w:br/>
              <w:t xml:space="preserve">    Route::get('/orders', [OrderController::class, 'index']);</w:t>
              <w:br/>
              <w:t xml:space="preserve">    Route::get('/orders/{order}', [OrderController::class, 'show']);</w:t>
              <w:br/>
              <w:t xml:space="preserve">    Route::patch('/orders/{order}/confirm', [OrderController::class, 'confirm']);</w:t>
            </w:r>
          </w:p>
        </w:tc>
      </w:tr>
    </w:tbl>
    <w:p>
      <w:pPr>
        <w:pStyle w:val="Heading2"/>
      </w:pPr>
      <w:r>
        <w:t>OrderService Pengelolaan Stok</w:t>
      </w:r>
    </w:p>
    <w:p>
      <w:pPr>
        <w:spacing w:line="360" w:lineRule="auto"/>
        <w:jc w:val="both"/>
      </w:pPr>
      <w:r>
        <w:t>Lokasi file: app/Services/OrderService.php. Potongan kode ini diambil dari source aktual dan dipersingkat untuk menjelaskan bagian implementasi.</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 xml:space="preserve">     *</w:t>
              <w:br/>
              <w:t xml:space="preserve">     * @param  Order  $order  Pesanan berstatus pending yang akan dikonfirmasi.</w:t>
              <w:br/>
              <w:t xml:space="preserve">     * @return Order Pesanan setelah berhasil dikonfirmasi.</w:t>
              <w:br/>
              <w:t xml:space="preserve">     *</w:t>
              <w:br/>
              <w:t xml:space="preserve">     * @throws ValidationException Ketika status pesanan atau stok tidak valid.</w:t>
              <w:br/>
              <w:t xml:space="preserve">     */</w:t>
              <w:br/>
              <w:t xml:space="preserve">    public function confirm(Order $order): Order</w:t>
              <w:br/>
              <w:t xml:space="preserve">    {</w:t>
              <w:br/>
              <w:t xml:space="preserve">        return DB::transaction(function () use ($order): Order {</w:t>
              <w:br/>
              <w:t xml:space="preserve">            $order = Order::query()</w:t>
              <w:br/>
              <w:t xml:space="preserve">                -&gt;with(['restaurantTable', 'items.product'])</w:t>
              <w:br/>
              <w:t xml:space="preserve">                -&gt;whereKey($order-&gt;id)</w:t>
              <w:br/>
              <w:t xml:space="preserve">                -&gt;firstOrFail();</w:t>
              <w:br/>
              <w:br/>
              <w:t xml:space="preserve">            $this-&gt;ensureStatus($order, OrderStatus::Pending, 'Pesanan hanya dapat dikonfirmasi saat menunggu.');</w:t>
              <w:br/>
              <w:br/>
              <w:t xml:space="preserve">            if ($order-&gt;stock_deducted_at === null) {</w:t>
              <w:br/>
              <w:t xml:space="preserve">                $items = $order-&gt;items</w:t>
              <w:br/>
              <w:t xml:space="preserve">                    -&gt;map(fn ($item) =&gt; ['product_id' =&gt; $item-&gt;product_id, 'quantity' =&gt; $item-&gt;quantity])</w:t>
              <w:br/>
              <w:t xml:space="preserve">                    -&gt;all();</w:t>
              <w:br/>
              <w:br/>
              <w:t xml:space="preserve">                $this-&gt;stockService-&gt;deduct($items);</w:t>
              <w:br/>
              <w:t xml:space="preserve">            }</w:t>
              <w:br/>
              <w:br/>
              <w:t xml:space="preserve">            $order-&gt;forceFill([</w:t>
              <w:br/>
              <w:t xml:space="preserve">                'status' =&gt; OrderStatus::Confirmed-&gt;value,</w:t>
              <w:br/>
              <w:t xml:space="preserve">                'stock_deducted_at' =&gt; $order-&gt;stock_deducted_at ?? now(),</w:t>
              <w:br/>
              <w:t xml:space="preserve">            ])-&gt;save();</w:t>
            </w:r>
          </w:p>
        </w:tc>
      </w:tr>
    </w:tbl>
    <w:p>
      <w:pPr>
        <w:pStyle w:val="Heading2"/>
      </w:pPr>
      <w:r>
        <w:t>TransactionService Transaksi</w:t>
      </w:r>
    </w:p>
    <w:p>
      <w:pPr>
        <w:spacing w:line="360" w:lineRule="auto"/>
        <w:jc w:val="both"/>
      </w:pPr>
      <w:r>
        <w:t>Lokasi file: app/Services/TransactionService.php. Potongan kode ini diambil dari source aktual dan dipersingkat untuk menjelaskan bagian implementasi.</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 xml:space="preserve">     * @param  User  $cashier  Kasir yang berasal dari Bearer Token.</w:t>
              <w:br/>
              <w:t xml:space="preserve">     * @param  array&lt;string, mixed&gt;  $data  Data transaksi tervalidasi.</w:t>
              <w:br/>
              <w:t xml:space="preserve">     * @return Transaction Transaksi baru dengan relasi lengkap.</w:t>
              <w:br/>
              <w:t xml:space="preserve">     *</w:t>
              <w:br/>
              <w:t xml:space="preserve">     * @throws ValidationException Ketika stok, status pesanan, atau pembayaran tidak valid.</w:t>
              <w:br/>
              <w:t xml:space="preserve">     */</w:t>
              <w:br/>
              <w:t xml:space="preserve">    public function create(User $cashier, array $data): Transaction</w:t>
              <w:br/>
              <w:t xml:space="preserve">    {</w:t>
              <w:br/>
              <w:t xml:space="preserve">        if (isset($data['order_id'])) {</w:t>
              <w:br/>
              <w:t xml:space="preserve">            return $this-&gt;createFromOrder($cashier, (int) $data['order_id'], (int) $data['paid_amount']);</w:t>
              <w:br/>
              <w:t xml:space="preserve">        }</w:t>
              <w:br/>
              <w:br/>
              <w:t xml:space="preserve">        return $this-&gt;createDirect($cashier, $data);</w:t>
              <w:br/>
              <w:t xml:space="preserve">    }</w:t>
              <w:br/>
              <w:br/>
              <w:t xml:space="preserve">    /**</w:t>
              <w:br/>
              <w:t xml:space="preserve">     * Membuat transaksi langsung kasir dan langsung mengurangi stok.</w:t>
              <w:br/>
              <w:t xml:space="preserve">     *</w:t>
              <w:br/>
              <w:t xml:space="preserve">     * @param  User  $cashier  Kasir yang membuat transaksi.</w:t>
              <w:br/>
              <w:t xml:space="preserve">     * @param  array&lt;string, mixed&gt;  $data  Data transaksi langsung tervalidasi.</w:t>
              <w:br/>
              <w:t xml:space="preserve">     * @return Transaction Transaksi langsung yang baru dibuat.</w:t>
              <w:br/>
              <w:t xml:space="preserve">     *</w:t>
              <w:br/>
              <w:t xml:space="preserve">     * @throws ValidationException Ketika stok tidak cukup atau pembayaran kurang.</w:t>
              <w:br/>
              <w:t xml:space="preserve">     */</w:t>
              <w:br/>
              <w:t xml:space="preserve">    private function createDirect(User $cashier, array $data): Transaction</w:t>
              <w:br/>
              <w:t xml:space="preserve">    {</w:t>
              <w:br/>
              <w:t xml:space="preserve">        return DB::transaction(function () use ($cashier, $data): Transaction {</w:t>
              <w:br/>
              <w:t xml:space="preserve">            $items = $this-&gt;stockService-&gt;aggregateItems($data['items']);</w:t>
            </w:r>
          </w:p>
        </w:tc>
      </w:tr>
    </w:tbl>
    <w:p>
      <w:pPr>
        <w:pStyle w:val="Heading1"/>
      </w:pPr>
      <w:r>
        <w:t>BAB V DAFTAR ENDPOINT REST API</w:t>
      </w:r>
    </w:p>
    <w:p>
      <w:pPr>
        <w:spacing w:line="360" w:lineRule="auto"/>
        <w:jc w:val="both"/>
      </w:pPr>
      <w:r>
        <w:t>Endpoint berikut diaudit dari routes/api.php. Endpoint privat memakai Bearer Token Laravel Sanctum.</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shd w:fill="D9D9D9"/>
          </w:tcPr>
          <w:p>
            <w:r>
              <w:t>No</w:t>
            </w:r>
          </w:p>
        </w:tc>
        <w:tc>
          <w:tcPr>
            <w:tcW w:type="dxa" w:w="1323"/>
            <w:shd w:fill="D9D9D9"/>
          </w:tcPr>
          <w:p>
            <w:r>
              <w:t>Method</w:t>
            </w:r>
          </w:p>
        </w:tc>
        <w:tc>
          <w:tcPr>
            <w:tcW w:type="dxa" w:w="1323"/>
            <w:shd w:fill="D9D9D9"/>
          </w:tcPr>
          <w:p>
            <w:r>
              <w:t>Endpoint</w:t>
            </w:r>
          </w:p>
        </w:tc>
        <w:tc>
          <w:tcPr>
            <w:tcW w:type="dxa" w:w="1323"/>
            <w:shd w:fill="D9D9D9"/>
          </w:tcPr>
          <w:p>
            <w:r>
              <w:t>Autentikasi</w:t>
            </w:r>
          </w:p>
        </w:tc>
        <w:tc>
          <w:tcPr>
            <w:tcW w:type="dxa" w:w="1323"/>
            <w:shd w:fill="D9D9D9"/>
          </w:tcPr>
          <w:p>
            <w:r>
              <w:t>Fungsi</w:t>
            </w:r>
          </w:p>
        </w:tc>
        <w:tc>
          <w:tcPr>
            <w:tcW w:type="dxa" w:w="1323"/>
            <w:shd w:fill="D9D9D9"/>
          </w:tcPr>
          <w:p>
            <w:r>
              <w:t>Digunakan Pada</w:t>
            </w:r>
          </w:p>
        </w:tc>
      </w:tr>
      <w:tr>
        <w:tc>
          <w:tcPr>
            <w:tcW w:type="dxa" w:w="1323"/>
          </w:tcPr>
          <w:p>
            <w:r>
              <w:t>1</w:t>
            </w:r>
          </w:p>
        </w:tc>
        <w:tc>
          <w:tcPr>
            <w:tcW w:type="dxa" w:w="1323"/>
          </w:tcPr>
          <w:p>
            <w:r>
              <w:t>POST</w:t>
            </w:r>
          </w:p>
        </w:tc>
        <w:tc>
          <w:tcPr>
            <w:tcW w:type="dxa" w:w="1323"/>
          </w:tcPr>
          <w:p>
            <w:r>
              <w:t>/api/login</w:t>
            </w:r>
          </w:p>
        </w:tc>
        <w:tc>
          <w:tcPr>
            <w:tcW w:type="dxa" w:w="1323"/>
          </w:tcPr>
          <w:p>
            <w:r>
              <w:t>Tidak</w:t>
            </w:r>
          </w:p>
        </w:tc>
        <w:tc>
          <w:tcPr>
            <w:tcW w:type="dxa" w:w="1323"/>
          </w:tcPr>
          <w:p>
            <w:r>
              <w:t>Login kasir dan menghasilkan Bearer Token.</w:t>
            </w:r>
          </w:p>
        </w:tc>
        <w:tc>
          <w:tcPr>
            <w:tcW w:type="dxa" w:w="1323"/>
          </w:tcPr>
          <w:p>
            <w:r>
              <w:t>Halaman Login</w:t>
            </w:r>
          </w:p>
        </w:tc>
      </w:tr>
      <w:tr>
        <w:tc>
          <w:tcPr>
            <w:tcW w:type="dxa" w:w="1323"/>
          </w:tcPr>
          <w:p>
            <w:r>
              <w:t>2</w:t>
            </w:r>
          </w:p>
        </w:tc>
        <w:tc>
          <w:tcPr>
            <w:tcW w:type="dxa" w:w="1323"/>
          </w:tcPr>
          <w:p>
            <w:r>
              <w:t>GET</w:t>
            </w:r>
          </w:p>
        </w:tc>
        <w:tc>
          <w:tcPr>
            <w:tcW w:type="dxa" w:w="1323"/>
          </w:tcPr>
          <w:p>
            <w:r>
              <w:t>/api/me</w:t>
            </w:r>
          </w:p>
        </w:tc>
        <w:tc>
          <w:tcPr>
            <w:tcW w:type="dxa" w:w="1323"/>
          </w:tcPr>
          <w:p>
            <w:r>
              <w:t>Bearer Token</w:t>
            </w:r>
          </w:p>
        </w:tc>
        <w:tc>
          <w:tcPr>
            <w:tcW w:type="dxa" w:w="1323"/>
          </w:tcPr>
          <w:p>
            <w:r>
              <w:t>Memeriksa sesi pengguna aktif.</w:t>
            </w:r>
          </w:p>
        </w:tc>
        <w:tc>
          <w:tcPr>
            <w:tcW w:type="dxa" w:w="1323"/>
          </w:tcPr>
          <w:p>
            <w:r>
              <w:t>Pemulihan Sesi</w:t>
            </w:r>
          </w:p>
        </w:tc>
      </w:tr>
      <w:tr>
        <w:tc>
          <w:tcPr>
            <w:tcW w:type="dxa" w:w="1323"/>
          </w:tcPr>
          <w:p>
            <w:r>
              <w:t>3</w:t>
            </w:r>
          </w:p>
        </w:tc>
        <w:tc>
          <w:tcPr>
            <w:tcW w:type="dxa" w:w="1323"/>
          </w:tcPr>
          <w:p>
            <w:r>
              <w:t>POST</w:t>
            </w:r>
          </w:p>
        </w:tc>
        <w:tc>
          <w:tcPr>
            <w:tcW w:type="dxa" w:w="1323"/>
          </w:tcPr>
          <w:p>
            <w:r>
              <w:t>/api/logout</w:t>
            </w:r>
          </w:p>
        </w:tc>
        <w:tc>
          <w:tcPr>
            <w:tcW w:type="dxa" w:w="1323"/>
          </w:tcPr>
          <w:p>
            <w:r>
              <w:t>Bearer Token</w:t>
            </w:r>
          </w:p>
        </w:tc>
        <w:tc>
          <w:tcPr>
            <w:tcW w:type="dxa" w:w="1323"/>
          </w:tcPr>
          <w:p>
            <w:r>
              <w:t>Logout dan menghapus token server.</w:t>
            </w:r>
          </w:p>
        </w:tc>
        <w:tc>
          <w:tcPr>
            <w:tcW w:type="dxa" w:w="1323"/>
          </w:tcPr>
          <w:p>
            <w:r>
              <w:t>Profil</w:t>
            </w:r>
          </w:p>
        </w:tc>
      </w:tr>
      <w:tr>
        <w:tc>
          <w:tcPr>
            <w:tcW w:type="dxa" w:w="1323"/>
          </w:tcPr>
          <w:p>
            <w:r>
              <w:t>4</w:t>
            </w:r>
          </w:p>
        </w:tc>
        <w:tc>
          <w:tcPr>
            <w:tcW w:type="dxa" w:w="1323"/>
          </w:tcPr>
          <w:p>
            <w:r>
              <w:t>GET</w:t>
            </w:r>
          </w:p>
        </w:tc>
        <w:tc>
          <w:tcPr>
            <w:tcW w:type="dxa" w:w="1323"/>
          </w:tcPr>
          <w:p>
            <w:r>
              <w:t>/api/dashboard</w:t>
            </w:r>
          </w:p>
        </w:tc>
        <w:tc>
          <w:tcPr>
            <w:tcW w:type="dxa" w:w="1323"/>
          </w:tcPr>
          <w:p>
            <w:r>
              <w:t>Bearer Token</w:t>
            </w:r>
          </w:p>
        </w:tc>
        <w:tc>
          <w:tcPr>
            <w:tcW w:type="dxa" w:w="1323"/>
          </w:tcPr>
          <w:p>
            <w:r>
              <w:t>Mengambil ringkasan dashboard kasir.</w:t>
            </w:r>
          </w:p>
        </w:tc>
        <w:tc>
          <w:tcPr>
            <w:tcW w:type="dxa" w:w="1323"/>
          </w:tcPr>
          <w:p>
            <w:r>
              <w:t>Beranda</w:t>
            </w:r>
          </w:p>
        </w:tc>
      </w:tr>
      <w:tr>
        <w:tc>
          <w:tcPr>
            <w:tcW w:type="dxa" w:w="1323"/>
          </w:tcPr>
          <w:p>
            <w:r>
              <w:t>5</w:t>
            </w:r>
          </w:p>
        </w:tc>
        <w:tc>
          <w:tcPr>
            <w:tcW w:type="dxa" w:w="1323"/>
          </w:tcPr>
          <w:p>
            <w:r>
              <w:t>GET</w:t>
            </w:r>
          </w:p>
        </w:tc>
        <w:tc>
          <w:tcPr>
            <w:tcW w:type="dxa" w:w="1323"/>
          </w:tcPr>
          <w:p>
            <w:r>
              <w:t>/api/categories</w:t>
            </w:r>
          </w:p>
        </w:tc>
        <w:tc>
          <w:tcPr>
            <w:tcW w:type="dxa" w:w="1323"/>
          </w:tcPr>
          <w:p>
            <w:r>
              <w:t>Bearer Token</w:t>
            </w:r>
          </w:p>
        </w:tc>
        <w:tc>
          <w:tcPr>
            <w:tcW w:type="dxa" w:w="1323"/>
          </w:tcPr>
          <w:p>
            <w:r>
              <w:t>Mengambil daftar kategori produk.</w:t>
            </w:r>
          </w:p>
        </w:tc>
        <w:tc>
          <w:tcPr>
            <w:tcW w:type="dxa" w:w="1323"/>
          </w:tcPr>
          <w:p>
            <w:r>
              <w:t>Produk dan Tambah Produk</w:t>
            </w:r>
          </w:p>
        </w:tc>
      </w:tr>
      <w:tr>
        <w:tc>
          <w:tcPr>
            <w:tcW w:type="dxa" w:w="1323"/>
          </w:tcPr>
          <w:p>
            <w:r>
              <w:t>6</w:t>
            </w:r>
          </w:p>
        </w:tc>
        <w:tc>
          <w:tcPr>
            <w:tcW w:type="dxa" w:w="1323"/>
          </w:tcPr>
          <w:p>
            <w:r>
              <w:t>GET</w:t>
            </w:r>
          </w:p>
        </w:tc>
        <w:tc>
          <w:tcPr>
            <w:tcW w:type="dxa" w:w="1323"/>
          </w:tcPr>
          <w:p>
            <w:r>
              <w:t>/api/products</w:t>
            </w:r>
          </w:p>
        </w:tc>
        <w:tc>
          <w:tcPr>
            <w:tcW w:type="dxa" w:w="1323"/>
          </w:tcPr>
          <w:p>
            <w:r>
              <w:t>Bearer Token</w:t>
            </w:r>
          </w:p>
        </w:tc>
        <w:tc>
          <w:tcPr>
            <w:tcW w:type="dxa" w:w="1323"/>
          </w:tcPr>
          <w:p>
            <w:r>
              <w:t>Mengambil daftar produk dengan search/filter.</w:t>
            </w:r>
          </w:p>
        </w:tc>
        <w:tc>
          <w:tcPr>
            <w:tcW w:type="dxa" w:w="1323"/>
          </w:tcPr>
          <w:p>
            <w:r>
              <w:t>Produk</w:t>
            </w:r>
          </w:p>
        </w:tc>
      </w:tr>
      <w:tr>
        <w:tc>
          <w:tcPr>
            <w:tcW w:type="dxa" w:w="1323"/>
          </w:tcPr>
          <w:p>
            <w:r>
              <w:t>7</w:t>
            </w:r>
          </w:p>
        </w:tc>
        <w:tc>
          <w:tcPr>
            <w:tcW w:type="dxa" w:w="1323"/>
          </w:tcPr>
          <w:p>
            <w:r>
              <w:t>GET</w:t>
            </w:r>
          </w:p>
        </w:tc>
        <w:tc>
          <w:tcPr>
            <w:tcW w:type="dxa" w:w="1323"/>
          </w:tcPr>
          <w:p>
            <w:r>
              <w:t>/api/products/{id}</w:t>
            </w:r>
          </w:p>
        </w:tc>
        <w:tc>
          <w:tcPr>
            <w:tcW w:type="dxa" w:w="1323"/>
          </w:tcPr>
          <w:p>
            <w:r>
              <w:t>Bearer Token</w:t>
            </w:r>
          </w:p>
        </w:tc>
        <w:tc>
          <w:tcPr>
            <w:tcW w:type="dxa" w:w="1323"/>
          </w:tcPr>
          <w:p>
            <w:r>
              <w:t>Mengambil detail produk.</w:t>
            </w:r>
          </w:p>
        </w:tc>
        <w:tc>
          <w:tcPr>
            <w:tcW w:type="dxa" w:w="1323"/>
          </w:tcPr>
          <w:p>
            <w:r>
              <w:t>Detail Produk</w:t>
            </w:r>
          </w:p>
        </w:tc>
      </w:tr>
      <w:tr>
        <w:tc>
          <w:tcPr>
            <w:tcW w:type="dxa" w:w="1323"/>
          </w:tcPr>
          <w:p>
            <w:r>
              <w:t>8</w:t>
            </w:r>
          </w:p>
        </w:tc>
        <w:tc>
          <w:tcPr>
            <w:tcW w:type="dxa" w:w="1323"/>
          </w:tcPr>
          <w:p>
            <w:r>
              <w:t>POST</w:t>
            </w:r>
          </w:p>
        </w:tc>
        <w:tc>
          <w:tcPr>
            <w:tcW w:type="dxa" w:w="1323"/>
          </w:tcPr>
          <w:p>
            <w:r>
              <w:t>/api/products</w:t>
            </w:r>
          </w:p>
        </w:tc>
        <w:tc>
          <w:tcPr>
            <w:tcW w:type="dxa" w:w="1323"/>
          </w:tcPr>
          <w:p>
            <w:r>
              <w:t>Bearer Token</w:t>
            </w:r>
          </w:p>
        </w:tc>
        <w:tc>
          <w:tcPr>
            <w:tcW w:type="dxa" w:w="1323"/>
          </w:tcPr>
          <w:p>
            <w:r>
              <w:t>Menyimpan produk baru.</w:t>
            </w:r>
          </w:p>
        </w:tc>
        <w:tc>
          <w:tcPr>
            <w:tcW w:type="dxa" w:w="1323"/>
          </w:tcPr>
          <w:p>
            <w:r>
              <w:t>Tambah Produk</w:t>
            </w:r>
          </w:p>
        </w:tc>
      </w:tr>
      <w:tr>
        <w:tc>
          <w:tcPr>
            <w:tcW w:type="dxa" w:w="1323"/>
          </w:tcPr>
          <w:p>
            <w:r>
              <w:t>9</w:t>
            </w:r>
          </w:p>
        </w:tc>
        <w:tc>
          <w:tcPr>
            <w:tcW w:type="dxa" w:w="1323"/>
          </w:tcPr>
          <w:p>
            <w:r>
              <w:t>GET</w:t>
            </w:r>
          </w:p>
        </w:tc>
        <w:tc>
          <w:tcPr>
            <w:tcW w:type="dxa" w:w="1323"/>
          </w:tcPr>
          <w:p>
            <w:r>
              <w:t>/api/orders</w:t>
            </w:r>
          </w:p>
        </w:tc>
        <w:tc>
          <w:tcPr>
            <w:tcW w:type="dxa" w:w="1323"/>
          </w:tcPr>
          <w:p>
            <w:r>
              <w:t>Bearer Token</w:t>
            </w:r>
          </w:p>
        </w:tc>
        <w:tc>
          <w:tcPr>
            <w:tcW w:type="dxa" w:w="1323"/>
          </w:tcPr>
          <w:p>
            <w:r>
              <w:t>Mengambil daftar pesanan.</w:t>
            </w:r>
          </w:p>
        </w:tc>
        <w:tc>
          <w:tcPr>
            <w:tcW w:type="dxa" w:w="1323"/>
          </w:tcPr>
          <w:p>
            <w:r>
              <w:t>Pesanan</w:t>
            </w:r>
          </w:p>
        </w:tc>
      </w:tr>
      <w:tr>
        <w:tc>
          <w:tcPr>
            <w:tcW w:type="dxa" w:w="1323"/>
          </w:tcPr>
          <w:p>
            <w:r>
              <w:t>10</w:t>
            </w:r>
          </w:p>
        </w:tc>
        <w:tc>
          <w:tcPr>
            <w:tcW w:type="dxa" w:w="1323"/>
          </w:tcPr>
          <w:p>
            <w:r>
              <w:t>GET</w:t>
            </w:r>
          </w:p>
        </w:tc>
        <w:tc>
          <w:tcPr>
            <w:tcW w:type="dxa" w:w="1323"/>
          </w:tcPr>
          <w:p>
            <w:r>
              <w:t>/api/orders/{id}</w:t>
            </w:r>
          </w:p>
        </w:tc>
        <w:tc>
          <w:tcPr>
            <w:tcW w:type="dxa" w:w="1323"/>
          </w:tcPr>
          <w:p>
            <w:r>
              <w:t>Bearer Token</w:t>
            </w:r>
          </w:p>
        </w:tc>
        <w:tc>
          <w:tcPr>
            <w:tcW w:type="dxa" w:w="1323"/>
          </w:tcPr>
          <w:p>
            <w:r>
              <w:t>Mengambil detail pesanan.</w:t>
            </w:r>
          </w:p>
        </w:tc>
        <w:tc>
          <w:tcPr>
            <w:tcW w:type="dxa" w:w="1323"/>
          </w:tcPr>
          <w:p>
            <w:r>
              <w:t>Detail Pesanan</w:t>
            </w:r>
          </w:p>
        </w:tc>
      </w:tr>
      <w:tr>
        <w:tc>
          <w:tcPr>
            <w:tcW w:type="dxa" w:w="1323"/>
          </w:tcPr>
          <w:p>
            <w:r>
              <w:t>11</w:t>
            </w:r>
          </w:p>
        </w:tc>
        <w:tc>
          <w:tcPr>
            <w:tcW w:type="dxa" w:w="1323"/>
          </w:tcPr>
          <w:p>
            <w:r>
              <w:t>PATCH</w:t>
            </w:r>
          </w:p>
        </w:tc>
        <w:tc>
          <w:tcPr>
            <w:tcW w:type="dxa" w:w="1323"/>
          </w:tcPr>
          <w:p>
            <w:r>
              <w:t>/api/orders/{id}/confirm</w:t>
            </w:r>
          </w:p>
        </w:tc>
        <w:tc>
          <w:tcPr>
            <w:tcW w:type="dxa" w:w="1323"/>
          </w:tcPr>
          <w:p>
            <w:r>
              <w:t>Bearer Token</w:t>
            </w:r>
          </w:p>
        </w:tc>
        <w:tc>
          <w:tcPr>
            <w:tcW w:type="dxa" w:w="1323"/>
          </w:tcPr>
          <w:p>
            <w:r>
              <w:t>Konfirmasi pesanan dan kurangi stok.</w:t>
            </w:r>
          </w:p>
        </w:tc>
        <w:tc>
          <w:tcPr>
            <w:tcW w:type="dxa" w:w="1323"/>
          </w:tcPr>
          <w:p>
            <w:r>
              <w:t>Detail Pesanan</w:t>
            </w:r>
          </w:p>
        </w:tc>
      </w:tr>
      <w:tr>
        <w:tc>
          <w:tcPr>
            <w:tcW w:type="dxa" w:w="1323"/>
          </w:tcPr>
          <w:p>
            <w:r>
              <w:t>12</w:t>
            </w:r>
          </w:p>
        </w:tc>
        <w:tc>
          <w:tcPr>
            <w:tcW w:type="dxa" w:w="1323"/>
          </w:tcPr>
          <w:p>
            <w:r>
              <w:t>PATCH</w:t>
            </w:r>
          </w:p>
        </w:tc>
        <w:tc>
          <w:tcPr>
            <w:tcW w:type="dxa" w:w="1323"/>
          </w:tcPr>
          <w:p>
            <w:r>
              <w:t>/api/orders/{id}/process</w:t>
            </w:r>
          </w:p>
        </w:tc>
        <w:tc>
          <w:tcPr>
            <w:tcW w:type="dxa" w:w="1323"/>
          </w:tcPr>
          <w:p>
            <w:r>
              <w:t>Bearer Token</w:t>
            </w:r>
          </w:p>
        </w:tc>
        <w:tc>
          <w:tcPr>
            <w:tcW w:type="dxa" w:w="1323"/>
          </w:tcPr>
          <w:p>
            <w:r>
              <w:t>Mengubah pesanan menjadi diproses.</w:t>
            </w:r>
          </w:p>
        </w:tc>
        <w:tc>
          <w:tcPr>
            <w:tcW w:type="dxa" w:w="1323"/>
          </w:tcPr>
          <w:p>
            <w:r>
              <w:t>Detail Pesanan</w:t>
            </w:r>
          </w:p>
        </w:tc>
      </w:tr>
      <w:tr>
        <w:tc>
          <w:tcPr>
            <w:tcW w:type="dxa" w:w="1323"/>
          </w:tcPr>
          <w:p>
            <w:r>
              <w:t>13</w:t>
            </w:r>
          </w:p>
        </w:tc>
        <w:tc>
          <w:tcPr>
            <w:tcW w:type="dxa" w:w="1323"/>
          </w:tcPr>
          <w:p>
            <w:r>
              <w:t>PATCH</w:t>
            </w:r>
          </w:p>
        </w:tc>
        <w:tc>
          <w:tcPr>
            <w:tcW w:type="dxa" w:w="1323"/>
          </w:tcPr>
          <w:p>
            <w:r>
              <w:t>/api/orders/{id}/ready</w:t>
            </w:r>
          </w:p>
        </w:tc>
        <w:tc>
          <w:tcPr>
            <w:tcW w:type="dxa" w:w="1323"/>
          </w:tcPr>
          <w:p>
            <w:r>
              <w:t>Bearer Token</w:t>
            </w:r>
          </w:p>
        </w:tc>
        <w:tc>
          <w:tcPr>
            <w:tcW w:type="dxa" w:w="1323"/>
          </w:tcPr>
          <w:p>
            <w:r>
              <w:t>Menandai pesanan siap.</w:t>
            </w:r>
          </w:p>
        </w:tc>
        <w:tc>
          <w:tcPr>
            <w:tcW w:type="dxa" w:w="1323"/>
          </w:tcPr>
          <w:p>
            <w:r>
              <w:t>Detail Pesanan</w:t>
            </w:r>
          </w:p>
        </w:tc>
      </w:tr>
      <w:tr>
        <w:tc>
          <w:tcPr>
            <w:tcW w:type="dxa" w:w="1323"/>
          </w:tcPr>
          <w:p>
            <w:r>
              <w:t>14</w:t>
            </w:r>
          </w:p>
        </w:tc>
        <w:tc>
          <w:tcPr>
            <w:tcW w:type="dxa" w:w="1323"/>
          </w:tcPr>
          <w:p>
            <w:r>
              <w:t>PATCH</w:t>
            </w:r>
          </w:p>
        </w:tc>
        <w:tc>
          <w:tcPr>
            <w:tcW w:type="dxa" w:w="1323"/>
          </w:tcPr>
          <w:p>
            <w:r>
              <w:t>/api/orders/{id}/cancel</w:t>
            </w:r>
          </w:p>
        </w:tc>
        <w:tc>
          <w:tcPr>
            <w:tcW w:type="dxa" w:w="1323"/>
          </w:tcPr>
          <w:p>
            <w:r>
              <w:t>Bearer Token</w:t>
            </w:r>
          </w:p>
        </w:tc>
        <w:tc>
          <w:tcPr>
            <w:tcW w:type="dxa" w:w="1323"/>
          </w:tcPr>
          <w:p>
            <w:r>
              <w:t>Membatalkan pesanan dan mengembalikan stok bila perlu.</w:t>
            </w:r>
          </w:p>
        </w:tc>
        <w:tc>
          <w:tcPr>
            <w:tcW w:type="dxa" w:w="1323"/>
          </w:tcPr>
          <w:p>
            <w:r>
              <w:t>Detail Pesanan</w:t>
            </w:r>
          </w:p>
        </w:tc>
      </w:tr>
      <w:tr>
        <w:tc>
          <w:tcPr>
            <w:tcW w:type="dxa" w:w="1323"/>
          </w:tcPr>
          <w:p>
            <w:r>
              <w:t>15</w:t>
            </w:r>
          </w:p>
        </w:tc>
        <w:tc>
          <w:tcPr>
            <w:tcW w:type="dxa" w:w="1323"/>
          </w:tcPr>
          <w:p>
            <w:r>
              <w:t>GET</w:t>
            </w:r>
          </w:p>
        </w:tc>
        <w:tc>
          <w:tcPr>
            <w:tcW w:type="dxa" w:w="1323"/>
          </w:tcPr>
          <w:p>
            <w:r>
              <w:t>/api/transactions</w:t>
            </w:r>
          </w:p>
        </w:tc>
        <w:tc>
          <w:tcPr>
            <w:tcW w:type="dxa" w:w="1323"/>
          </w:tcPr>
          <w:p>
            <w:r>
              <w:t>Bearer Token</w:t>
            </w:r>
          </w:p>
        </w:tc>
        <w:tc>
          <w:tcPr>
            <w:tcW w:type="dxa" w:w="1323"/>
          </w:tcPr>
          <w:p>
            <w:r>
              <w:t>Mengambil daftar transaksi.</w:t>
            </w:r>
          </w:p>
        </w:tc>
        <w:tc>
          <w:tcPr>
            <w:tcW w:type="dxa" w:w="1323"/>
          </w:tcPr>
          <w:p>
            <w:r>
              <w:t>Transaksi</w:t>
            </w:r>
          </w:p>
        </w:tc>
      </w:tr>
      <w:tr>
        <w:tc>
          <w:tcPr>
            <w:tcW w:type="dxa" w:w="1323"/>
          </w:tcPr>
          <w:p>
            <w:r>
              <w:t>16</w:t>
            </w:r>
          </w:p>
        </w:tc>
        <w:tc>
          <w:tcPr>
            <w:tcW w:type="dxa" w:w="1323"/>
          </w:tcPr>
          <w:p>
            <w:r>
              <w:t>GET</w:t>
            </w:r>
          </w:p>
        </w:tc>
        <w:tc>
          <w:tcPr>
            <w:tcW w:type="dxa" w:w="1323"/>
          </w:tcPr>
          <w:p>
            <w:r>
              <w:t>/api/transactions/{id}</w:t>
            </w:r>
          </w:p>
        </w:tc>
        <w:tc>
          <w:tcPr>
            <w:tcW w:type="dxa" w:w="1323"/>
          </w:tcPr>
          <w:p>
            <w:r>
              <w:t>Bearer Token</w:t>
            </w:r>
          </w:p>
        </w:tc>
        <w:tc>
          <w:tcPr>
            <w:tcW w:type="dxa" w:w="1323"/>
          </w:tcPr>
          <w:p>
            <w:r>
              <w:t>Mengambil detail transaksi.</w:t>
            </w:r>
          </w:p>
        </w:tc>
        <w:tc>
          <w:tcPr>
            <w:tcW w:type="dxa" w:w="1323"/>
          </w:tcPr>
          <w:p>
            <w:r>
              <w:t>Detail Transaksi</w:t>
            </w:r>
          </w:p>
        </w:tc>
      </w:tr>
      <w:tr>
        <w:tc>
          <w:tcPr>
            <w:tcW w:type="dxa" w:w="1323"/>
          </w:tcPr>
          <w:p>
            <w:r>
              <w:t>17</w:t>
            </w:r>
          </w:p>
        </w:tc>
        <w:tc>
          <w:tcPr>
            <w:tcW w:type="dxa" w:w="1323"/>
          </w:tcPr>
          <w:p>
            <w:r>
              <w:t>POST</w:t>
            </w:r>
          </w:p>
        </w:tc>
        <w:tc>
          <w:tcPr>
            <w:tcW w:type="dxa" w:w="1323"/>
          </w:tcPr>
          <w:p>
            <w:r>
              <w:t>/api/transactions</w:t>
            </w:r>
          </w:p>
        </w:tc>
        <w:tc>
          <w:tcPr>
            <w:tcW w:type="dxa" w:w="1323"/>
          </w:tcPr>
          <w:p>
            <w:r>
              <w:t>Bearer Token</w:t>
            </w:r>
          </w:p>
        </w:tc>
        <w:tc>
          <w:tcPr>
            <w:tcW w:type="dxa" w:w="1323"/>
          </w:tcPr>
          <w:p>
            <w:r>
              <w:t>Membuat transaksi kasir atau pembayaran order QR.</w:t>
            </w:r>
          </w:p>
        </w:tc>
        <w:tc>
          <w:tcPr>
            <w:tcW w:type="dxa" w:w="1323"/>
          </w:tcPr>
          <w:p>
            <w:r>
              <w:t>Transaksi dan Pembayaran</w:t>
            </w:r>
          </w:p>
        </w:tc>
      </w:tr>
      <w:tr>
        <w:tc>
          <w:tcPr>
            <w:tcW w:type="dxa" w:w="1323"/>
          </w:tcPr>
          <w:p>
            <w:r>
              <w:t>18</w:t>
            </w:r>
          </w:p>
        </w:tc>
        <w:tc>
          <w:tcPr>
            <w:tcW w:type="dxa" w:w="1323"/>
          </w:tcPr>
          <w:p>
            <w:r>
              <w:t>GET</w:t>
            </w:r>
          </w:p>
        </w:tc>
        <w:tc>
          <w:tcPr>
            <w:tcW w:type="dxa" w:w="1323"/>
          </w:tcPr>
          <w:p>
            <w:r>
              <w:t>/api/public/tables/{qrToken}/menu</w:t>
            </w:r>
          </w:p>
        </w:tc>
        <w:tc>
          <w:tcPr>
            <w:tcW w:type="dxa" w:w="1323"/>
          </w:tcPr>
          <w:p>
            <w:r>
              <w:t>Tidak</w:t>
            </w:r>
          </w:p>
        </w:tc>
        <w:tc>
          <w:tcPr>
            <w:tcW w:type="dxa" w:w="1323"/>
          </w:tcPr>
          <w:p>
            <w:r>
              <w:t>Mengambil menu publik berdasarkan QR meja.</w:t>
            </w:r>
          </w:p>
        </w:tc>
        <w:tc>
          <w:tcPr>
            <w:tcW w:type="dxa" w:w="1323"/>
          </w:tcPr>
          <w:p>
            <w:r>
              <w:t>Website Pelanggan</w:t>
            </w:r>
          </w:p>
        </w:tc>
      </w:tr>
      <w:tr>
        <w:tc>
          <w:tcPr>
            <w:tcW w:type="dxa" w:w="1323"/>
          </w:tcPr>
          <w:p>
            <w:r>
              <w:t>19</w:t>
            </w:r>
          </w:p>
        </w:tc>
        <w:tc>
          <w:tcPr>
            <w:tcW w:type="dxa" w:w="1323"/>
          </w:tcPr>
          <w:p>
            <w:r>
              <w:t>POST</w:t>
            </w:r>
          </w:p>
        </w:tc>
        <w:tc>
          <w:tcPr>
            <w:tcW w:type="dxa" w:w="1323"/>
          </w:tcPr>
          <w:p>
            <w:r>
              <w:t>/api/public/tables/{qrToken}/orders</w:t>
            </w:r>
          </w:p>
        </w:tc>
        <w:tc>
          <w:tcPr>
            <w:tcW w:type="dxa" w:w="1323"/>
          </w:tcPr>
          <w:p>
            <w:r>
              <w:t>Tidak</w:t>
            </w:r>
          </w:p>
        </w:tc>
        <w:tc>
          <w:tcPr>
            <w:tcW w:type="dxa" w:w="1323"/>
          </w:tcPr>
          <w:p>
            <w:r>
              <w:t>Membuat pesanan publik dari QR meja.</w:t>
            </w:r>
          </w:p>
        </w:tc>
        <w:tc>
          <w:tcPr>
            <w:tcW w:type="dxa" w:w="1323"/>
          </w:tcPr>
          <w:p>
            <w:r>
              <w:t>Website Pelanggan</w:t>
            </w:r>
          </w:p>
        </w:tc>
      </w:tr>
      <w:tr>
        <w:tc>
          <w:tcPr>
            <w:tcW w:type="dxa" w:w="1323"/>
          </w:tcPr>
          <w:p>
            <w:r>
              <w:t>20</w:t>
            </w:r>
          </w:p>
        </w:tc>
        <w:tc>
          <w:tcPr>
            <w:tcW w:type="dxa" w:w="1323"/>
          </w:tcPr>
          <w:p>
            <w:r>
              <w:t>GET</w:t>
            </w:r>
          </w:p>
        </w:tc>
        <w:tc>
          <w:tcPr>
            <w:tcW w:type="dxa" w:w="1323"/>
          </w:tcPr>
          <w:p>
            <w:r>
              <w:t>/api/public/orders/{orderNumber}/status</w:t>
            </w:r>
          </w:p>
        </w:tc>
        <w:tc>
          <w:tcPr>
            <w:tcW w:type="dxa" w:w="1323"/>
          </w:tcPr>
          <w:p>
            <w:r>
              <w:t>Tidak</w:t>
            </w:r>
          </w:p>
        </w:tc>
        <w:tc>
          <w:tcPr>
            <w:tcW w:type="dxa" w:w="1323"/>
          </w:tcPr>
          <w:p>
            <w:r>
              <w:t>Melihat status pesanan publik.</w:t>
            </w:r>
          </w:p>
        </w:tc>
        <w:tc>
          <w:tcPr>
            <w:tcW w:type="dxa" w:w="1323"/>
          </w:tcPr>
          <w:p>
            <w:r>
              <w:t>Website Pelanggan</w:t>
            </w:r>
          </w:p>
        </w:tc>
      </w:tr>
    </w:tbl>
    <w:p>
      <w:pPr>
        <w:pStyle w:val="Heading1"/>
      </w:pPr>
      <w:r>
        <w:t>BAB VI PENGUJIAN</w:t>
      </w:r>
    </w:p>
    <w:p>
      <w:pPr>
        <w:pStyle w:val="Heading2"/>
      </w:pPr>
      <w:r>
        <w:t>6.1 Pengujian Flutter</w:t>
      </w:r>
    </w:p>
    <w:p>
      <w:pPr>
        <w:pStyle w:val="ListBullet"/>
      </w:pPr>
      <w:r>
        <w:t>dart format: lulus, 0 perubahan.</w:t>
      </w:r>
    </w:p>
    <w:p>
      <w:pPr>
        <w:pStyle w:val="ListBullet"/>
      </w:pPr>
      <w:r>
        <w:t>flutter analyze: No issues found.</w:t>
      </w:r>
    </w:p>
    <w:p>
      <w:pPr>
        <w:pStyle w:val="ListBullet"/>
      </w:pPr>
      <w:r>
        <w:t>flutter test: 89 tests passed.</w:t>
      </w:r>
    </w:p>
    <w:p>
      <w:pPr>
        <w:pStyle w:val="Heading2"/>
      </w:pPr>
      <w:r>
        <w:t>6.2 Pengujian Laravel</w:t>
      </w:r>
    </w:p>
    <w:p>
      <w:pPr>
        <w:pStyle w:val="ListBullet"/>
      </w:pPr>
      <w:r>
        <w:t>php artisan test: 95 tests passed.</w:t>
      </w:r>
    </w:p>
    <w:p>
      <w:pPr>
        <w:pStyle w:val="ListBullet"/>
      </w:pPr>
      <w:r>
        <w:t>Assertions: 267.</w:t>
      </w:r>
    </w:p>
    <w:p>
      <w:pPr>
        <w:pStyle w:val="ListBullet"/>
      </w:pPr>
      <w:r>
        <w:t>Laravel Pint: passed.</w:t>
      </w:r>
    </w:p>
    <w:p>
      <w:pPr>
        <w:pStyle w:val="ListBullet"/>
      </w:pPr>
      <w:r>
        <w:t>npm run build: passed.</w:t>
      </w:r>
    </w:p>
    <w:p>
      <w:pPr>
        <w:pStyle w:val="Heading2"/>
      </w:pPr>
      <w:r>
        <w:t>6.3 Tabel Pengujian</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shd w:fill="D9D9D9"/>
          </w:tcPr>
          <w:p>
            <w:r>
              <w:t>No</w:t>
            </w:r>
          </w:p>
        </w:tc>
        <w:tc>
          <w:tcPr>
            <w:tcW w:type="dxa" w:w="1587"/>
            <w:shd w:fill="D9D9D9"/>
          </w:tcPr>
          <w:p>
            <w:r>
              <w:t>Skenario</w:t>
            </w:r>
          </w:p>
        </w:tc>
        <w:tc>
          <w:tcPr>
            <w:tcW w:type="dxa" w:w="1587"/>
            <w:shd w:fill="D9D9D9"/>
          </w:tcPr>
          <w:p>
            <w:r>
              <w:t>Hasil yang Diharapkan</w:t>
            </w:r>
          </w:p>
        </w:tc>
        <w:tc>
          <w:tcPr>
            <w:tcW w:type="dxa" w:w="1587"/>
            <w:shd w:fill="D9D9D9"/>
          </w:tcPr>
          <w:p>
            <w:r>
              <w:t>Hasil Aktual</w:t>
            </w:r>
          </w:p>
        </w:tc>
        <w:tc>
          <w:tcPr>
            <w:tcW w:type="dxa" w:w="1587"/>
            <w:shd w:fill="D9D9D9"/>
          </w:tcPr>
          <w:p>
            <w:r>
              <w:t>Status</w:t>
            </w:r>
          </w:p>
        </w:tc>
      </w:tr>
      <w:tr>
        <w:tc>
          <w:tcPr>
            <w:tcW w:type="dxa" w:w="1587"/>
          </w:tcPr>
          <w:p>
            <w:r>
              <w:t>1</w:t>
            </w:r>
          </w:p>
        </w:tc>
        <w:tc>
          <w:tcPr>
            <w:tcW w:type="dxa" w:w="1587"/>
          </w:tcPr>
          <w:p>
            <w:r>
              <w:t>Login benar</w:t>
            </w:r>
          </w:p>
        </w:tc>
        <w:tc>
          <w:tcPr>
            <w:tcW w:type="dxa" w:w="1587"/>
          </w:tcPr>
          <w:p>
            <w:r>
              <w:t>Pengguna dapat masuk dengan email dan password demo.</w:t>
            </w:r>
          </w:p>
        </w:tc>
        <w:tc>
          <w:tcPr>
            <w:tcW w:type="dxa" w:w="1587"/>
          </w:tcPr>
          <w:p>
            <w:r>
              <w:t>Lulus melalui test autentikasi dan integrasi API.</w:t>
            </w:r>
          </w:p>
        </w:tc>
        <w:tc>
          <w:tcPr>
            <w:tcW w:type="dxa" w:w="1587"/>
          </w:tcPr>
          <w:p>
            <w:r>
              <w:t>Lulus</w:t>
            </w:r>
          </w:p>
        </w:tc>
      </w:tr>
      <w:tr>
        <w:tc>
          <w:tcPr>
            <w:tcW w:type="dxa" w:w="1587"/>
          </w:tcPr>
          <w:p>
            <w:r>
              <w:t>2</w:t>
            </w:r>
          </w:p>
        </w:tc>
        <w:tc>
          <w:tcPr>
            <w:tcW w:type="dxa" w:w="1587"/>
          </w:tcPr>
          <w:p>
            <w:r>
              <w:t>Login salah</w:t>
            </w:r>
          </w:p>
        </w:tc>
        <w:tc>
          <w:tcPr>
            <w:tcW w:type="dxa" w:w="1587"/>
          </w:tcPr>
          <w:p>
            <w:r>
              <w:t>Aplikasi menampilkan pesan kesalahan.</w:t>
            </w:r>
          </w:p>
        </w:tc>
        <w:tc>
          <w:tcPr>
            <w:tcW w:type="dxa" w:w="1587"/>
          </w:tcPr>
          <w:p>
            <w:r>
              <w:t>Lulus melalui test auth.</w:t>
            </w:r>
          </w:p>
        </w:tc>
        <w:tc>
          <w:tcPr>
            <w:tcW w:type="dxa" w:w="1587"/>
          </w:tcPr>
          <w:p>
            <w:r>
              <w:t>Lulus</w:t>
            </w:r>
          </w:p>
        </w:tc>
      </w:tr>
      <w:tr>
        <w:tc>
          <w:tcPr>
            <w:tcW w:type="dxa" w:w="1587"/>
          </w:tcPr>
          <w:p>
            <w:r>
              <w:t>3</w:t>
            </w:r>
          </w:p>
        </w:tc>
        <w:tc>
          <w:tcPr>
            <w:tcW w:type="dxa" w:w="1587"/>
          </w:tcPr>
          <w:p>
            <w:r>
              <w:t>Pemulihan sesi</w:t>
            </w:r>
          </w:p>
        </w:tc>
        <w:tc>
          <w:tcPr>
            <w:tcW w:type="dxa" w:w="1587"/>
          </w:tcPr>
          <w:p>
            <w:r>
              <w:t>Token dicek melalui GET /api/me.</w:t>
            </w:r>
          </w:p>
        </w:tc>
        <w:tc>
          <w:tcPr>
            <w:tcW w:type="dxa" w:w="1587"/>
          </w:tcPr>
          <w:p>
            <w:r>
              <w:t>Lulus melalui test AuthProvider.</w:t>
            </w:r>
          </w:p>
        </w:tc>
        <w:tc>
          <w:tcPr>
            <w:tcW w:type="dxa" w:w="1587"/>
          </w:tcPr>
          <w:p>
            <w:r>
              <w:t>Lulus</w:t>
            </w:r>
          </w:p>
        </w:tc>
      </w:tr>
      <w:tr>
        <w:tc>
          <w:tcPr>
            <w:tcW w:type="dxa" w:w="1587"/>
          </w:tcPr>
          <w:p>
            <w:r>
              <w:t>4</w:t>
            </w:r>
          </w:p>
        </w:tc>
        <w:tc>
          <w:tcPr>
            <w:tcW w:type="dxa" w:w="1587"/>
          </w:tcPr>
          <w:p>
            <w:r>
              <w:t>Logout</w:t>
            </w:r>
          </w:p>
        </w:tc>
        <w:tc>
          <w:tcPr>
            <w:tcW w:type="dxa" w:w="1587"/>
          </w:tcPr>
          <w:p>
            <w:r>
              <w:t>Token dihapus dan halaman kembali ke login.</w:t>
            </w:r>
          </w:p>
        </w:tc>
        <w:tc>
          <w:tcPr>
            <w:tcW w:type="dxa" w:w="1587"/>
          </w:tcPr>
          <w:p>
            <w:r>
              <w:t>Lulus melalui test logout provider.</w:t>
            </w:r>
          </w:p>
        </w:tc>
        <w:tc>
          <w:tcPr>
            <w:tcW w:type="dxa" w:w="1587"/>
          </w:tcPr>
          <w:p>
            <w:r>
              <w:t>Lulus</w:t>
            </w:r>
          </w:p>
        </w:tc>
      </w:tr>
      <w:tr>
        <w:tc>
          <w:tcPr>
            <w:tcW w:type="dxa" w:w="1587"/>
          </w:tcPr>
          <w:p>
            <w:r>
              <w:t>5</w:t>
            </w:r>
          </w:p>
        </w:tc>
        <w:tc>
          <w:tcPr>
            <w:tcW w:type="dxa" w:w="1587"/>
          </w:tcPr>
          <w:p>
            <w:r>
              <w:t>GET Dashboard</w:t>
            </w:r>
          </w:p>
        </w:tc>
        <w:tc>
          <w:tcPr>
            <w:tcW w:type="dxa" w:w="1587"/>
          </w:tcPr>
          <w:p>
            <w:r>
              <w:t>Dashboard tampil dari API.</w:t>
            </w:r>
          </w:p>
        </w:tc>
        <w:tc>
          <w:tcPr>
            <w:tcW w:type="dxa" w:w="1587"/>
          </w:tcPr>
          <w:p>
            <w:r>
              <w:t>Lulus melalui test dashboard.</w:t>
            </w:r>
          </w:p>
        </w:tc>
        <w:tc>
          <w:tcPr>
            <w:tcW w:type="dxa" w:w="1587"/>
          </w:tcPr>
          <w:p>
            <w:r>
              <w:t>Lulus</w:t>
            </w:r>
          </w:p>
        </w:tc>
      </w:tr>
      <w:tr>
        <w:tc>
          <w:tcPr>
            <w:tcW w:type="dxa" w:w="1587"/>
          </w:tcPr>
          <w:p>
            <w:r>
              <w:t>6</w:t>
            </w:r>
          </w:p>
        </w:tc>
        <w:tc>
          <w:tcPr>
            <w:tcW w:type="dxa" w:w="1587"/>
          </w:tcPr>
          <w:p>
            <w:r>
              <w:t>GET Produk</w:t>
            </w:r>
          </w:p>
        </w:tc>
        <w:tc>
          <w:tcPr>
            <w:tcW w:type="dxa" w:w="1587"/>
          </w:tcPr>
          <w:p>
            <w:r>
              <w:t>Daftar produk tampil.</w:t>
            </w:r>
          </w:p>
        </w:tc>
        <w:tc>
          <w:tcPr>
            <w:tcW w:type="dxa" w:w="1587"/>
          </w:tcPr>
          <w:p>
            <w:r>
              <w:t>Lulus melalui test produk.</w:t>
            </w:r>
          </w:p>
        </w:tc>
        <w:tc>
          <w:tcPr>
            <w:tcW w:type="dxa" w:w="1587"/>
          </w:tcPr>
          <w:p>
            <w:r>
              <w:t>Lulus</w:t>
            </w:r>
          </w:p>
        </w:tc>
      </w:tr>
      <w:tr>
        <w:tc>
          <w:tcPr>
            <w:tcW w:type="dxa" w:w="1587"/>
          </w:tcPr>
          <w:p>
            <w:r>
              <w:t>7</w:t>
            </w:r>
          </w:p>
        </w:tc>
        <w:tc>
          <w:tcPr>
            <w:tcW w:type="dxa" w:w="1587"/>
          </w:tcPr>
          <w:p>
            <w:r>
              <w:t>GET Pesanan</w:t>
            </w:r>
          </w:p>
        </w:tc>
        <w:tc>
          <w:tcPr>
            <w:tcW w:type="dxa" w:w="1587"/>
          </w:tcPr>
          <w:p>
            <w:r>
              <w:t>Daftar pesanan tampil.</w:t>
            </w:r>
          </w:p>
        </w:tc>
        <w:tc>
          <w:tcPr>
            <w:tcW w:type="dxa" w:w="1587"/>
          </w:tcPr>
          <w:p>
            <w:r>
              <w:t>Lulus melalui test pesanan.</w:t>
            </w:r>
          </w:p>
        </w:tc>
        <w:tc>
          <w:tcPr>
            <w:tcW w:type="dxa" w:w="1587"/>
          </w:tcPr>
          <w:p>
            <w:r>
              <w:t>Lulus</w:t>
            </w:r>
          </w:p>
        </w:tc>
      </w:tr>
      <w:tr>
        <w:tc>
          <w:tcPr>
            <w:tcW w:type="dxa" w:w="1587"/>
          </w:tcPr>
          <w:p>
            <w:r>
              <w:t>8</w:t>
            </w:r>
          </w:p>
        </w:tc>
        <w:tc>
          <w:tcPr>
            <w:tcW w:type="dxa" w:w="1587"/>
          </w:tcPr>
          <w:p>
            <w:r>
              <w:t>GET Transaksi</w:t>
            </w:r>
          </w:p>
        </w:tc>
        <w:tc>
          <w:tcPr>
            <w:tcW w:type="dxa" w:w="1587"/>
          </w:tcPr>
          <w:p>
            <w:r>
              <w:t>Daftar transaksi tampil.</w:t>
            </w:r>
          </w:p>
        </w:tc>
        <w:tc>
          <w:tcPr>
            <w:tcW w:type="dxa" w:w="1587"/>
          </w:tcPr>
          <w:p>
            <w:r>
              <w:t>Lulus melalui test transaksi.</w:t>
            </w:r>
          </w:p>
        </w:tc>
        <w:tc>
          <w:tcPr>
            <w:tcW w:type="dxa" w:w="1587"/>
          </w:tcPr>
          <w:p>
            <w:r>
              <w:t>Lulus</w:t>
            </w:r>
          </w:p>
        </w:tc>
      </w:tr>
      <w:tr>
        <w:tc>
          <w:tcPr>
            <w:tcW w:type="dxa" w:w="1587"/>
          </w:tcPr>
          <w:p>
            <w:r>
              <w:t>9</w:t>
            </w:r>
          </w:p>
        </w:tc>
        <w:tc>
          <w:tcPr>
            <w:tcW w:type="dxa" w:w="1587"/>
          </w:tcPr>
          <w:p>
            <w:r>
              <w:t>POST Produk</w:t>
            </w:r>
          </w:p>
        </w:tc>
        <w:tc>
          <w:tcPr>
            <w:tcW w:type="dxa" w:w="1587"/>
          </w:tcPr>
          <w:p>
            <w:r>
              <w:t>Produk baru berhasil disimpan.</w:t>
            </w:r>
          </w:p>
        </w:tc>
        <w:tc>
          <w:tcPr>
            <w:tcW w:type="dxa" w:w="1587"/>
          </w:tcPr>
          <w:p>
            <w:r>
              <w:t>Lulus melalui ProductApiTest dan test Flutter.</w:t>
            </w:r>
          </w:p>
        </w:tc>
        <w:tc>
          <w:tcPr>
            <w:tcW w:type="dxa" w:w="1587"/>
          </w:tcPr>
          <w:p>
            <w:r>
              <w:t>Lulus</w:t>
            </w:r>
          </w:p>
        </w:tc>
      </w:tr>
      <w:tr>
        <w:tc>
          <w:tcPr>
            <w:tcW w:type="dxa" w:w="1587"/>
          </w:tcPr>
          <w:p>
            <w:r>
              <w:t>10</w:t>
            </w:r>
          </w:p>
        </w:tc>
        <w:tc>
          <w:tcPr>
            <w:tcW w:type="dxa" w:w="1587"/>
          </w:tcPr>
          <w:p>
            <w:r>
              <w:t>SKU duplikat</w:t>
            </w:r>
          </w:p>
        </w:tc>
        <w:tc>
          <w:tcPr>
            <w:tcW w:type="dxa" w:w="1587"/>
          </w:tcPr>
          <w:p>
            <w:r>
              <w:t>Server menolak SKU yang sama.</w:t>
            </w:r>
          </w:p>
        </w:tc>
        <w:tc>
          <w:tcPr>
            <w:tcW w:type="dxa" w:w="1587"/>
          </w:tcPr>
          <w:p>
            <w:r>
              <w:t>Lulus melalui ProductApiTest.</w:t>
            </w:r>
          </w:p>
        </w:tc>
        <w:tc>
          <w:tcPr>
            <w:tcW w:type="dxa" w:w="1587"/>
          </w:tcPr>
          <w:p>
            <w:r>
              <w:t>Lulus</w:t>
            </w:r>
          </w:p>
        </w:tc>
      </w:tr>
      <w:tr>
        <w:tc>
          <w:tcPr>
            <w:tcW w:type="dxa" w:w="1587"/>
          </w:tcPr>
          <w:p>
            <w:r>
              <w:t>11</w:t>
            </w:r>
          </w:p>
        </w:tc>
        <w:tc>
          <w:tcPr>
            <w:tcW w:type="dxa" w:w="1587"/>
          </w:tcPr>
          <w:p>
            <w:r>
              <w:t>POST Transaksi</w:t>
            </w:r>
          </w:p>
        </w:tc>
        <w:tc>
          <w:tcPr>
            <w:tcW w:type="dxa" w:w="1587"/>
          </w:tcPr>
          <w:p>
            <w:r>
              <w:t>Transaksi tersimpan dan stok berkurang.</w:t>
            </w:r>
          </w:p>
        </w:tc>
        <w:tc>
          <w:tcPr>
            <w:tcW w:type="dxa" w:w="1587"/>
          </w:tcPr>
          <w:p>
            <w:r>
              <w:t>Lulus melalui StageThreeApiTest.</w:t>
            </w:r>
          </w:p>
        </w:tc>
        <w:tc>
          <w:tcPr>
            <w:tcW w:type="dxa" w:w="1587"/>
          </w:tcPr>
          <w:p>
            <w:r>
              <w:t>Lulus</w:t>
            </w:r>
          </w:p>
        </w:tc>
      </w:tr>
      <w:tr>
        <w:tc>
          <w:tcPr>
            <w:tcW w:type="dxa" w:w="1587"/>
          </w:tcPr>
          <w:p>
            <w:r>
              <w:t>12</w:t>
            </w:r>
          </w:p>
        </w:tc>
        <w:tc>
          <w:tcPr>
            <w:tcW w:type="dxa" w:w="1587"/>
          </w:tcPr>
          <w:p>
            <w:r>
              <w:t>Pembayaran kurang</w:t>
            </w:r>
          </w:p>
        </w:tc>
        <w:tc>
          <w:tcPr>
            <w:tcW w:type="dxa" w:w="1587"/>
          </w:tcPr>
          <w:p>
            <w:r>
              <w:t>Server menolak pembayaran kurang.</w:t>
            </w:r>
          </w:p>
        </w:tc>
        <w:tc>
          <w:tcPr>
            <w:tcW w:type="dxa" w:w="1587"/>
          </w:tcPr>
          <w:p>
            <w:r>
              <w:t>Lulus melalui StageThreeApiTest.</w:t>
            </w:r>
          </w:p>
        </w:tc>
        <w:tc>
          <w:tcPr>
            <w:tcW w:type="dxa" w:w="1587"/>
          </w:tcPr>
          <w:p>
            <w:r>
              <w:t>Lulus</w:t>
            </w:r>
          </w:p>
        </w:tc>
      </w:tr>
      <w:tr>
        <w:tc>
          <w:tcPr>
            <w:tcW w:type="dxa" w:w="1587"/>
          </w:tcPr>
          <w:p>
            <w:r>
              <w:t>13</w:t>
            </w:r>
          </w:p>
        </w:tc>
        <w:tc>
          <w:tcPr>
            <w:tcW w:type="dxa" w:w="1587"/>
          </w:tcPr>
          <w:p>
            <w:r>
              <w:t>Pesanan QR pending</w:t>
            </w:r>
          </w:p>
        </w:tc>
        <w:tc>
          <w:tcPr>
            <w:tcW w:type="dxa" w:w="1587"/>
          </w:tcPr>
          <w:p>
            <w:r>
              <w:t>Pesanan QR dibuat pending tanpa mengurangi stok.</w:t>
            </w:r>
          </w:p>
        </w:tc>
        <w:tc>
          <w:tcPr>
            <w:tcW w:type="dxa" w:w="1587"/>
          </w:tcPr>
          <w:p>
            <w:r>
              <w:t>Lulus melalui test API dan website QR.</w:t>
            </w:r>
          </w:p>
        </w:tc>
        <w:tc>
          <w:tcPr>
            <w:tcW w:type="dxa" w:w="1587"/>
          </w:tcPr>
          <w:p>
            <w:r>
              <w:t>Lulus</w:t>
            </w:r>
          </w:p>
        </w:tc>
      </w:tr>
      <w:tr>
        <w:tc>
          <w:tcPr>
            <w:tcW w:type="dxa" w:w="1587"/>
          </w:tcPr>
          <w:p>
            <w:r>
              <w:t>14</w:t>
            </w:r>
          </w:p>
        </w:tc>
        <w:tc>
          <w:tcPr>
            <w:tcW w:type="dxa" w:w="1587"/>
          </w:tcPr>
          <w:p>
            <w:r>
              <w:t>Konfirmasi pesanan</w:t>
            </w:r>
          </w:p>
        </w:tc>
        <w:tc>
          <w:tcPr>
            <w:tcW w:type="dxa" w:w="1587"/>
          </w:tcPr>
          <w:p>
            <w:r>
              <w:t>Status menjadi confirmed dan stok berkurang.</w:t>
            </w:r>
          </w:p>
        </w:tc>
        <w:tc>
          <w:tcPr>
            <w:tcW w:type="dxa" w:w="1587"/>
          </w:tcPr>
          <w:p>
            <w:r>
              <w:t>Lulus melalui StageThreeApiTest.</w:t>
            </w:r>
          </w:p>
        </w:tc>
        <w:tc>
          <w:tcPr>
            <w:tcW w:type="dxa" w:w="1587"/>
          </w:tcPr>
          <w:p>
            <w:r>
              <w:t>Lulus</w:t>
            </w:r>
          </w:p>
        </w:tc>
      </w:tr>
      <w:tr>
        <w:tc>
          <w:tcPr>
            <w:tcW w:type="dxa" w:w="1587"/>
          </w:tcPr>
          <w:p>
            <w:r>
              <w:t>15</w:t>
            </w:r>
          </w:p>
        </w:tc>
        <w:tc>
          <w:tcPr>
            <w:tcW w:type="dxa" w:w="1587"/>
          </w:tcPr>
          <w:p>
            <w:r>
              <w:t>Proses pesanan</w:t>
            </w:r>
          </w:p>
        </w:tc>
        <w:tc>
          <w:tcPr>
            <w:tcW w:type="dxa" w:w="1587"/>
          </w:tcPr>
          <w:p>
            <w:r>
              <w:t>Status menjadi processing.</w:t>
            </w:r>
          </w:p>
        </w:tc>
        <w:tc>
          <w:tcPr>
            <w:tcW w:type="dxa" w:w="1587"/>
          </w:tcPr>
          <w:p>
            <w:r>
              <w:t>Lulus melalui StageThreeApiTest.</w:t>
            </w:r>
          </w:p>
        </w:tc>
        <w:tc>
          <w:tcPr>
            <w:tcW w:type="dxa" w:w="1587"/>
          </w:tcPr>
          <w:p>
            <w:r>
              <w:t>Lulus</w:t>
            </w:r>
          </w:p>
        </w:tc>
      </w:tr>
      <w:tr>
        <w:tc>
          <w:tcPr>
            <w:tcW w:type="dxa" w:w="1587"/>
          </w:tcPr>
          <w:p>
            <w:r>
              <w:t>16</w:t>
            </w:r>
          </w:p>
        </w:tc>
        <w:tc>
          <w:tcPr>
            <w:tcW w:type="dxa" w:w="1587"/>
          </w:tcPr>
          <w:p>
            <w:r>
              <w:t>Pesanan siap</w:t>
            </w:r>
          </w:p>
        </w:tc>
        <w:tc>
          <w:tcPr>
            <w:tcW w:type="dxa" w:w="1587"/>
          </w:tcPr>
          <w:p>
            <w:r>
              <w:t>Status menjadi ready.</w:t>
            </w:r>
          </w:p>
        </w:tc>
        <w:tc>
          <w:tcPr>
            <w:tcW w:type="dxa" w:w="1587"/>
          </w:tcPr>
          <w:p>
            <w:r>
              <w:t>Lulus melalui StageThreeApiTest.</w:t>
            </w:r>
          </w:p>
        </w:tc>
        <w:tc>
          <w:tcPr>
            <w:tcW w:type="dxa" w:w="1587"/>
          </w:tcPr>
          <w:p>
            <w:r>
              <w:t>Lulus</w:t>
            </w:r>
          </w:p>
        </w:tc>
      </w:tr>
      <w:tr>
        <w:tc>
          <w:tcPr>
            <w:tcW w:type="dxa" w:w="1587"/>
          </w:tcPr>
          <w:p>
            <w:r>
              <w:t>17</w:t>
            </w:r>
          </w:p>
        </w:tc>
        <w:tc>
          <w:tcPr>
            <w:tcW w:type="dxa" w:w="1587"/>
          </w:tcPr>
          <w:p>
            <w:r>
              <w:t>Pembayaran pesanan</w:t>
            </w:r>
          </w:p>
        </w:tc>
        <w:tc>
          <w:tcPr>
            <w:tcW w:type="dxa" w:w="1587"/>
          </w:tcPr>
          <w:p>
            <w:r>
              <w:t>Order menjadi completed dan transaksi dibuat.</w:t>
            </w:r>
          </w:p>
        </w:tc>
        <w:tc>
          <w:tcPr>
            <w:tcW w:type="dxa" w:w="1587"/>
          </w:tcPr>
          <w:p>
            <w:r>
              <w:t>Lulus melalui StageThreeApiTest.</w:t>
            </w:r>
          </w:p>
        </w:tc>
        <w:tc>
          <w:tcPr>
            <w:tcW w:type="dxa" w:w="1587"/>
          </w:tcPr>
          <w:p>
            <w:r>
              <w:t>Lulus</w:t>
            </w:r>
          </w:p>
        </w:tc>
      </w:tr>
      <w:tr>
        <w:tc>
          <w:tcPr>
            <w:tcW w:type="dxa" w:w="1587"/>
          </w:tcPr>
          <w:p>
            <w:r>
              <w:t>18</w:t>
            </w:r>
          </w:p>
        </w:tc>
        <w:tc>
          <w:tcPr>
            <w:tcW w:type="dxa" w:w="1587"/>
          </w:tcPr>
          <w:p>
            <w:r>
              <w:t>Pembayaran ganda</w:t>
            </w:r>
          </w:p>
        </w:tc>
        <w:tc>
          <w:tcPr>
            <w:tcW w:type="dxa" w:w="1587"/>
          </w:tcPr>
          <w:p>
            <w:r>
              <w:t>Pembayaran kedua ditolak.</w:t>
            </w:r>
          </w:p>
        </w:tc>
        <w:tc>
          <w:tcPr>
            <w:tcW w:type="dxa" w:w="1587"/>
          </w:tcPr>
          <w:p>
            <w:r>
              <w:t>Lulus melalui StageThreeApiTest.</w:t>
            </w:r>
          </w:p>
        </w:tc>
        <w:tc>
          <w:tcPr>
            <w:tcW w:type="dxa" w:w="1587"/>
          </w:tcPr>
          <w:p>
            <w:r>
              <w:t>Lulus</w:t>
            </w:r>
          </w:p>
        </w:tc>
      </w:tr>
      <w:tr>
        <w:tc>
          <w:tcPr>
            <w:tcW w:type="dxa" w:w="1587"/>
          </w:tcPr>
          <w:p>
            <w:r>
              <w:t>19</w:t>
            </w:r>
          </w:p>
        </w:tc>
        <w:tc>
          <w:tcPr>
            <w:tcW w:type="dxa" w:w="1587"/>
          </w:tcPr>
          <w:p>
            <w:r>
              <w:t>Cancel pending</w:t>
            </w:r>
          </w:p>
        </w:tc>
        <w:tc>
          <w:tcPr>
            <w:tcW w:type="dxa" w:w="1587"/>
          </w:tcPr>
          <w:p>
            <w:r>
              <w:t>Pesanan dibatalkan tanpa perubahan stok.</w:t>
            </w:r>
          </w:p>
        </w:tc>
        <w:tc>
          <w:tcPr>
            <w:tcW w:type="dxa" w:w="1587"/>
          </w:tcPr>
          <w:p>
            <w:r>
              <w:t>Lulus melalui StageThreeApiTest.</w:t>
            </w:r>
          </w:p>
        </w:tc>
        <w:tc>
          <w:tcPr>
            <w:tcW w:type="dxa" w:w="1587"/>
          </w:tcPr>
          <w:p>
            <w:r>
              <w:t>Lulus</w:t>
            </w:r>
          </w:p>
        </w:tc>
      </w:tr>
      <w:tr>
        <w:tc>
          <w:tcPr>
            <w:tcW w:type="dxa" w:w="1587"/>
          </w:tcPr>
          <w:p>
            <w:r>
              <w:t>20</w:t>
            </w:r>
          </w:p>
        </w:tc>
        <w:tc>
          <w:tcPr>
            <w:tcW w:type="dxa" w:w="1587"/>
          </w:tcPr>
          <w:p>
            <w:r>
              <w:t>Cancel confirmed</w:t>
            </w:r>
          </w:p>
        </w:tc>
        <w:tc>
          <w:tcPr>
            <w:tcW w:type="dxa" w:w="1587"/>
          </w:tcPr>
          <w:p>
            <w:r>
              <w:t>Pesanan dibatalkan dan stok kembali.</w:t>
            </w:r>
          </w:p>
        </w:tc>
        <w:tc>
          <w:tcPr>
            <w:tcW w:type="dxa" w:w="1587"/>
          </w:tcPr>
          <w:p>
            <w:r>
              <w:t>Lulus melalui StageThreeApiTest.</w:t>
            </w:r>
          </w:p>
        </w:tc>
        <w:tc>
          <w:tcPr>
            <w:tcW w:type="dxa" w:w="1587"/>
          </w:tcPr>
          <w:p>
            <w:r>
              <w:t>Lulus</w:t>
            </w:r>
          </w:p>
        </w:tc>
      </w:tr>
      <w:tr>
        <w:tc>
          <w:tcPr>
            <w:tcW w:type="dxa" w:w="1587"/>
          </w:tcPr>
          <w:p>
            <w:r>
              <w:t>21</w:t>
            </w:r>
          </w:p>
        </w:tc>
        <w:tc>
          <w:tcPr>
            <w:tcW w:type="dxa" w:w="1587"/>
          </w:tcPr>
          <w:p>
            <w:r>
              <w:t>Pengembalian stok</w:t>
            </w:r>
          </w:p>
        </w:tc>
        <w:tc>
          <w:tcPr>
            <w:tcW w:type="dxa" w:w="1587"/>
          </w:tcPr>
          <w:p>
            <w:r>
              <w:t>Stok tidak dikembalikan dua kali.</w:t>
            </w:r>
          </w:p>
        </w:tc>
        <w:tc>
          <w:tcPr>
            <w:tcW w:type="dxa" w:w="1587"/>
          </w:tcPr>
          <w:p>
            <w:r>
              <w:t>Lulus melalui StageThreeApiTest.</w:t>
            </w:r>
          </w:p>
        </w:tc>
        <w:tc>
          <w:tcPr>
            <w:tcW w:type="dxa" w:w="1587"/>
          </w:tcPr>
          <w:p>
            <w:r>
              <w:t>Lulus</w:t>
            </w:r>
          </w:p>
        </w:tc>
      </w:tr>
      <w:tr>
        <w:tc>
          <w:tcPr>
            <w:tcW w:type="dxa" w:w="1587"/>
          </w:tcPr>
          <w:p>
            <w:r>
              <w:t>22</w:t>
            </w:r>
          </w:p>
        </w:tc>
        <w:tc>
          <w:tcPr>
            <w:tcW w:type="dxa" w:w="1587"/>
          </w:tcPr>
          <w:p>
            <w:r>
              <w:t>Penanganan 401</w:t>
            </w:r>
          </w:p>
        </w:tc>
        <w:tc>
          <w:tcPr>
            <w:tcW w:type="dxa" w:w="1587"/>
          </w:tcPr>
          <w:p>
            <w:r>
              <w:t>Sesi dihapus dan kembali ke login.</w:t>
            </w:r>
          </w:p>
        </w:tc>
        <w:tc>
          <w:tcPr>
            <w:tcW w:type="dxa" w:w="1587"/>
          </w:tcPr>
          <w:p>
            <w:r>
              <w:t>Lulus melalui test provider.</w:t>
            </w:r>
          </w:p>
        </w:tc>
        <w:tc>
          <w:tcPr>
            <w:tcW w:type="dxa" w:w="1587"/>
          </w:tcPr>
          <w:p>
            <w:r>
              <w:t>Lulus</w:t>
            </w:r>
          </w:p>
        </w:tc>
      </w:tr>
      <w:tr>
        <w:tc>
          <w:tcPr>
            <w:tcW w:type="dxa" w:w="1587"/>
          </w:tcPr>
          <w:p>
            <w:r>
              <w:t>23</w:t>
            </w:r>
          </w:p>
        </w:tc>
        <w:tc>
          <w:tcPr>
            <w:tcW w:type="dxa" w:w="1587"/>
          </w:tcPr>
          <w:p>
            <w:r>
              <w:t>Server tidak tersedia</w:t>
            </w:r>
          </w:p>
        </w:tc>
        <w:tc>
          <w:tcPr>
            <w:tcW w:type="dxa" w:w="1587"/>
          </w:tcPr>
          <w:p>
            <w:r>
              <w:t>UI menampilkan error.</w:t>
            </w:r>
          </w:p>
        </w:tc>
        <w:tc>
          <w:tcPr>
            <w:tcW w:type="dxa" w:w="1587"/>
          </w:tcPr>
          <w:p>
            <w:r>
              <w:t>Lulus melalui automated test menggunakan fake repository/provider.</w:t>
            </w:r>
          </w:p>
        </w:tc>
        <w:tc>
          <w:tcPr>
            <w:tcW w:type="dxa" w:w="1587"/>
          </w:tcPr>
          <w:p>
            <w:r>
              <w:t>Lulus</w:t>
            </w:r>
          </w:p>
        </w:tc>
      </w:tr>
      <w:tr>
        <w:tc>
          <w:tcPr>
            <w:tcW w:type="dxa" w:w="1587"/>
          </w:tcPr>
          <w:p>
            <w:r>
              <w:t>24</w:t>
            </w:r>
          </w:p>
        </w:tc>
        <w:tc>
          <w:tcPr>
            <w:tcW w:type="dxa" w:w="1587"/>
          </w:tcPr>
          <w:p>
            <w:r>
              <w:t>Build APK</w:t>
            </w:r>
          </w:p>
        </w:tc>
        <w:tc>
          <w:tcPr>
            <w:tcW w:type="dxa" w:w="1587"/>
          </w:tcPr>
          <w:p>
            <w:r>
              <w:t>APK release berhasil dibuat.</w:t>
            </w:r>
          </w:p>
        </w:tc>
        <w:tc>
          <w:tcPr>
            <w:tcW w:type="dxa" w:w="1587"/>
          </w:tcPr>
          <w:p>
            <w:r>
              <w:t>Belum diuji karena Android SDK/device belum tersedia.</w:t>
            </w:r>
          </w:p>
        </w:tc>
        <w:tc>
          <w:tcPr>
            <w:tcW w:type="dxa" w:w="1587"/>
          </w:tcPr>
          <w:p>
            <w:r>
              <w:t>Belum Lulus</w:t>
            </w:r>
          </w:p>
        </w:tc>
      </w:tr>
    </w:tbl>
    <w:p>
      <w:pPr>
        <w:pStyle w:val="Heading1"/>
      </w:pPr>
      <w:r>
        <w:t>BAB VII HASIL TAMPILAN</w:t>
      </w:r>
    </w:p>
    <w:p>
      <w:pPr>
        <w:spacing w:line="360" w:lineRule="auto"/>
        <w:jc w:val="both"/>
      </w:pPr>
      <w:r>
        <w:t>Bagian ini disiapkan dengan placeholder screenshot. Screenshot asli belum dimasukkan dan akan diisi oleh pengguna setelah tampilan diambil.</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01-login.png</w:t>
            </w:r>
          </w:p>
        </w:tc>
      </w:tr>
    </w:tbl>
    <w:p>
      <w:pPr>
        <w:jc w:val="center"/>
      </w:pPr>
      <w:r>
        <w:rPr>
          <w:i/>
        </w:rPr>
        <w:t>Gambar 7.1 Halaman Login</w:t>
      </w:r>
    </w:p>
    <w:p>
      <w:pPr>
        <w:spacing w:line="360" w:lineRule="auto"/>
        <w:jc w:val="both"/>
      </w:pPr>
      <w:r>
        <w:t>Halaman login digunakan kasir untuk masuk menggunakan email dan password demo.</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02-home-dashboard.png</w:t>
            </w:r>
          </w:p>
        </w:tc>
      </w:tr>
    </w:tbl>
    <w:p>
      <w:pPr>
        <w:jc w:val="center"/>
      </w:pPr>
      <w:r>
        <w:rPr>
          <w:i/>
        </w:rPr>
        <w:t>Gambar 7.2 Home Dashboard</w:t>
      </w:r>
    </w:p>
    <w:p>
      <w:pPr>
        <w:spacing w:line="360" w:lineRule="auto"/>
        <w:jc w:val="both"/>
      </w:pPr>
      <w:r>
        <w:t>Dashboard menampilkan ringkasan pesanan, transaksi, produk, stok rendah, dan pesanan terbaru.</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03-products-get.png</w:t>
            </w:r>
          </w:p>
        </w:tc>
      </w:tr>
    </w:tbl>
    <w:p>
      <w:pPr>
        <w:jc w:val="center"/>
      </w:pPr>
      <w:r>
        <w:rPr>
          <w:i/>
        </w:rPr>
        <w:t>Gambar 7.3 Daftar Produk dari GET API</w:t>
      </w:r>
    </w:p>
    <w:p>
      <w:pPr>
        <w:spacing w:line="360" w:lineRule="auto"/>
        <w:jc w:val="both"/>
      </w:pPr>
      <w:r>
        <w:t>Daftar produk berasal dari endpoint GET dan mendukung pencarian serta filter.</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04-product-detail.png</w:t>
            </w:r>
          </w:p>
        </w:tc>
      </w:tr>
    </w:tbl>
    <w:p>
      <w:pPr>
        <w:jc w:val="center"/>
      </w:pPr>
      <w:r>
        <w:rPr>
          <w:i/>
        </w:rPr>
        <w:t>Gambar 7.4 Detail Produk</w:t>
      </w:r>
    </w:p>
    <w:p>
      <w:pPr>
        <w:spacing w:line="360" w:lineRule="auto"/>
        <w:jc w:val="both"/>
      </w:pPr>
      <w:r>
        <w:t>Detail produk menampilkan data harga, stok, kategori, status, dan SKU.</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05-create-product-form.png</w:t>
            </w:r>
          </w:p>
        </w:tc>
      </w:tr>
    </w:tbl>
    <w:p>
      <w:pPr>
        <w:jc w:val="center"/>
      </w:pPr>
      <w:r>
        <w:rPr>
          <w:i/>
        </w:rPr>
        <w:t>Gambar 7.5 Form Tambah Produk</w:t>
      </w:r>
    </w:p>
    <w:p>
      <w:pPr>
        <w:spacing w:line="360" w:lineRule="auto"/>
        <w:jc w:val="both"/>
      </w:pPr>
      <w:r>
        <w:t>Form tambah produk dipakai untuk mengirim data produk baru ke REST API.</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06-create-product-success.png</w:t>
            </w:r>
          </w:p>
        </w:tc>
      </w:tr>
    </w:tbl>
    <w:p>
      <w:pPr>
        <w:jc w:val="center"/>
      </w:pPr>
      <w:r>
        <w:rPr>
          <w:i/>
        </w:rPr>
        <w:t>Gambar 7.6 Produk Berhasil Ditambahkan</w:t>
      </w:r>
    </w:p>
    <w:p>
      <w:pPr>
        <w:spacing w:line="360" w:lineRule="auto"/>
        <w:jc w:val="both"/>
      </w:pPr>
      <w:r>
        <w:t>Halaman sukses menandakan produk telah disimpan dan daftar disegarkan.</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07-orders-get.png</w:t>
            </w:r>
          </w:p>
        </w:tc>
      </w:tr>
    </w:tbl>
    <w:p>
      <w:pPr>
        <w:jc w:val="center"/>
      </w:pPr>
      <w:r>
        <w:rPr>
          <w:i/>
        </w:rPr>
        <w:t>Gambar 7.7 Daftar Pesanan dari GET API</w:t>
      </w:r>
    </w:p>
    <w:p>
      <w:pPr>
        <w:spacing w:line="360" w:lineRule="auto"/>
        <w:jc w:val="both"/>
      </w:pPr>
      <w:r>
        <w:t>Daftar pesanan menampilkan status order dan dapat difilter sesuai alur kerja kasir.</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08-order-detail.png</w:t>
            </w:r>
          </w:p>
        </w:tc>
      </w:tr>
    </w:tbl>
    <w:p>
      <w:pPr>
        <w:jc w:val="center"/>
      </w:pPr>
      <w:r>
        <w:rPr>
          <w:i/>
        </w:rPr>
        <w:t>Gambar 7.8 Detail Pesanan</w:t>
      </w:r>
    </w:p>
    <w:p>
      <w:pPr>
        <w:spacing w:line="360" w:lineRule="auto"/>
        <w:jc w:val="both"/>
      </w:pPr>
      <w:r>
        <w:t>Detail pesanan menampilkan meja, pelanggan, item, total, dan aksi status.</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09-order-confirm.png</w:t>
            </w:r>
          </w:p>
        </w:tc>
      </w:tr>
    </w:tbl>
    <w:p>
      <w:pPr>
        <w:jc w:val="center"/>
      </w:pPr>
      <w:r>
        <w:rPr>
          <w:i/>
        </w:rPr>
        <w:t>Gambar 7.9 Konfirmasi Pesanan</w:t>
      </w:r>
    </w:p>
    <w:p>
      <w:pPr>
        <w:spacing w:line="360" w:lineRule="auto"/>
        <w:jc w:val="both"/>
      </w:pPr>
      <w:r>
        <w:t>Konfirmasi pesanan mengubah status pending menjadi confirmed serta mengurangi stok.</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10-order-payment.png</w:t>
            </w:r>
          </w:p>
        </w:tc>
      </w:tr>
    </w:tbl>
    <w:p>
      <w:pPr>
        <w:jc w:val="center"/>
      </w:pPr>
      <w:r>
        <w:rPr>
          <w:i/>
        </w:rPr>
        <w:t>Gambar 7.10 Pembayaran Pesanan</w:t>
      </w:r>
    </w:p>
    <w:p>
      <w:pPr>
        <w:spacing w:line="360" w:lineRule="auto"/>
        <w:jc w:val="both"/>
      </w:pPr>
      <w:r>
        <w:t>Pembayaran order QR mengirim order_id dan jumlah bayar tanpa mengirim ulang item.</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11-transactions-get.png</w:t>
            </w:r>
          </w:p>
        </w:tc>
      </w:tr>
    </w:tbl>
    <w:p>
      <w:pPr>
        <w:jc w:val="center"/>
      </w:pPr>
      <w:r>
        <w:rPr>
          <w:i/>
        </w:rPr>
        <w:t>Gambar 7.11 Daftar Transaksi dari GET API</w:t>
      </w:r>
    </w:p>
    <w:p>
      <w:pPr>
        <w:spacing w:line="360" w:lineRule="auto"/>
        <w:jc w:val="both"/>
      </w:pPr>
      <w:r>
        <w:t>Daftar transaksi menampilkan transaksi kasir dan pembayaran order QR.</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12-transaction-detail.png</w:t>
            </w:r>
          </w:p>
        </w:tc>
      </w:tr>
    </w:tbl>
    <w:p>
      <w:pPr>
        <w:jc w:val="center"/>
      </w:pPr>
      <w:r>
        <w:rPr>
          <w:i/>
        </w:rPr>
        <w:t>Gambar 7.12 Detail Transaksi</w:t>
      </w:r>
    </w:p>
    <w:p>
      <w:pPr>
        <w:spacing w:line="360" w:lineRule="auto"/>
        <w:jc w:val="both"/>
      </w:pPr>
      <w:r>
        <w:t>Detail transaksi menampilkan nomor transaksi, kasir, item, total, bayar, dan kembalian.</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13-create-transaction-form.png</w:t>
            </w:r>
          </w:p>
        </w:tc>
      </w:tr>
    </w:tbl>
    <w:p>
      <w:pPr>
        <w:jc w:val="center"/>
      </w:pPr>
      <w:r>
        <w:rPr>
          <w:i/>
        </w:rPr>
        <w:t>Gambar 7.13 Form Transaksi Kasir</w:t>
      </w:r>
    </w:p>
    <w:p>
      <w:pPr>
        <w:spacing w:line="360" w:lineRule="auto"/>
        <w:jc w:val="both"/>
      </w:pPr>
      <w:r>
        <w:t>Form transaksi kasir dipakai untuk memilih produk, jumlah, dan pembayaran tunai.</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14-transaction-success.png</w:t>
            </w:r>
          </w:p>
        </w:tc>
      </w:tr>
    </w:tbl>
    <w:p>
      <w:pPr>
        <w:jc w:val="center"/>
      </w:pPr>
      <w:r>
        <w:rPr>
          <w:i/>
        </w:rPr>
        <w:t>Gambar 7.14 Transaksi Berhasil</w:t>
      </w:r>
    </w:p>
    <w:p>
      <w:pPr>
        <w:spacing w:line="360" w:lineRule="auto"/>
        <w:jc w:val="both"/>
      </w:pPr>
      <w:r>
        <w:t>Halaman sukses transaksi menampilkan hasil transaksi yang dihitung backend.</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15-profile-logout.png</w:t>
            </w:r>
          </w:p>
        </w:tc>
      </w:tr>
    </w:tbl>
    <w:p>
      <w:pPr>
        <w:jc w:val="center"/>
      </w:pPr>
      <w:r>
        <w:rPr>
          <w:i/>
        </w:rPr>
        <w:t>Gambar 7.15 Profil dan Logout</w:t>
      </w:r>
    </w:p>
    <w:p>
      <w:pPr>
        <w:spacing w:line="360" w:lineRule="auto"/>
        <w:jc w:val="both"/>
      </w:pPr>
      <w:r>
        <w:t>Halaman profil menampilkan pengguna aktif dan tombol logout.</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16-qr-tables.png</w:t>
            </w:r>
          </w:p>
        </w:tc>
      </w:tr>
    </w:tbl>
    <w:p>
      <w:pPr>
        <w:jc w:val="center"/>
      </w:pPr>
      <w:r>
        <w:rPr>
          <w:i/>
        </w:rPr>
        <w:t>Gambar 7.16 Daftar QR Meja</w:t>
      </w:r>
    </w:p>
    <w:p>
      <w:pPr>
        <w:spacing w:line="360" w:lineRule="auto"/>
        <w:jc w:val="both"/>
      </w:pPr>
      <w:r>
        <w:t>Website QR meja menampilkan daftar QR atau link menu untuk pelanggan.</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17-qr-customer-menu.png</w:t>
            </w:r>
          </w:p>
        </w:tc>
      </w:tr>
    </w:tbl>
    <w:p>
      <w:pPr>
        <w:jc w:val="center"/>
      </w:pPr>
      <w:r>
        <w:rPr>
          <w:i/>
        </w:rPr>
        <w:t>Gambar 7.17 Menu Pelanggan</w:t>
      </w:r>
    </w:p>
    <w:p>
      <w:pPr>
        <w:spacing w:line="360" w:lineRule="auto"/>
        <w:jc w:val="both"/>
      </w:pPr>
      <w:r>
        <w:t>Menu pelanggan menampilkan produk tersedia dan keranjang lokal.</w:t>
      </w:r>
    </w:p>
    <w:tbl>
      <w:tblPr>
        <w:tblW w:type="auto" w:w="0"/>
        <w:jc w:val="center"/>
        <w:tblLayout w:type="fixed"/>
        <w:tblLook w:firstColumn="1" w:firstRow="1" w:lastColumn="0" w:lastRow="0" w:noHBand="0" w:noVBand="1" w:val="04A0"/>
      </w:tblPr>
      <w:tblGrid>
        <w:gridCol w:w="7937"/>
      </w:tblGrid>
      <w:tr>
        <w:trPr>
          <w:trHeight w:val="4252" w:hRule="exact"/>
        </w:trPr>
        <w:tc>
          <w:tcPr>
            <w:tcW w:type="dxa" w:w="7937"/>
            <w:tcBorders>
              <w:top w:val="single" w:sz="10" w:space="0" w:color="777777"/>
              <w:left w:val="single" w:sz="10" w:space="0" w:color="777777"/>
              <w:bottom w:val="single" w:sz="10" w:space="0" w:color="777777"/>
              <w:right w:val="single" w:sz="10" w:space="0" w:color="777777"/>
            </w:tcBorders>
          </w:tcPr>
          <w:p>
            <w:pPr>
              <w:jc w:val="center"/>
            </w:pPr>
            <w:r>
              <w:rPr>
                <w:b/>
              </w:rPr>
              <w:br/>
              <w:br/>
              <w:t>TEMPEL SCREENSHOT DI SINI</w:t>
              <w:br/>
            </w:r>
            <w:r>
              <w:rPr>
                <w:rFonts w:ascii="Consolas" w:hAnsi="Consolas"/>
                <w:sz w:val="20"/>
              </w:rPr>
              <w:t>18-qr-order-success.png</w:t>
            </w:r>
          </w:p>
        </w:tc>
      </w:tr>
    </w:tbl>
    <w:p>
      <w:pPr>
        <w:jc w:val="center"/>
      </w:pPr>
      <w:r>
        <w:rPr>
          <w:i/>
        </w:rPr>
        <w:t>Gambar 7.18 Pesanan Pelanggan Berhasil</w:t>
      </w:r>
    </w:p>
    <w:p>
      <w:pPr>
        <w:spacing w:line="360" w:lineRule="auto"/>
        <w:jc w:val="both"/>
      </w:pPr>
      <w:r>
        <w:t>Halaman sukses menampilkan nomor pesanan pelanggan.</w:t>
      </w:r>
    </w:p>
    <w:p>
      <w:pPr>
        <w:pStyle w:val="Heading1"/>
      </w:pPr>
      <w:r>
        <w:t>BAB VIII CARA MENJALANKAN</w:t>
      </w:r>
    </w:p>
    <w:p>
      <w:pPr>
        <w:pStyle w:val="Heading2"/>
      </w:pPr>
      <w:r>
        <w:t>8.1 Menjalankan Laravel</w:t>
      </w:r>
    </w:p>
    <w:p>
      <w:pPr>
        <w:pStyle w:val="Heading2"/>
      </w:pPr>
      <w:r>
        <w:t>8.1 Menjalankan Laravel</w:t>
      </w:r>
    </w:p>
    <w:p>
      <w:pPr>
        <w:spacing w:line="360" w:lineRule="auto"/>
        <w:jc w:val="both"/>
      </w:pPr>
      <w:r>
        <w:t>Lokasi file: instruksi terminal. Perintah berikut digunakan sesuai kebutuhan pengujian lokal.</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copy .env.example .env</w:t>
              <w:br/>
              <w:t>composer install</w:t>
              <w:br/>
              <w:t>php artisan key:generate</w:t>
              <w:br/>
              <w:t>New-Item -ItemType File database\database.sqlite -Force</w:t>
              <w:br/>
              <w:t>php artisan migrate --seed</w:t>
              <w:br/>
              <w:t>npm install</w:t>
              <w:br/>
              <w:t>npm run build</w:t>
              <w:br/>
              <w:t>php artisan serve --host=127.0.0.1 --port=8000</w:t>
            </w:r>
          </w:p>
        </w:tc>
      </w:tr>
    </w:tbl>
    <w:p>
      <w:pPr>
        <w:pStyle w:val="Heading2"/>
      </w:pPr>
      <w:r>
        <w:t>8.2 Menjalankan Flutter Web</w:t>
      </w:r>
    </w:p>
    <w:p>
      <w:pPr>
        <w:pStyle w:val="Heading2"/>
      </w:pPr>
      <w:r>
        <w:t>8.2 Menjalankan Flutter Web</w:t>
      </w:r>
    </w:p>
    <w:p>
      <w:pPr>
        <w:spacing w:line="360" w:lineRule="auto"/>
        <w:jc w:val="both"/>
      </w:pPr>
      <w:r>
        <w:t>Lokasi file: instruksi terminal. Perintah berikut digunakan sesuai kebutuhan pengujian lokal.</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flutter pub get</w:t>
              <w:br/>
              <w:t>flutter run -d edge --no-web-resources-cdn --dart-define=API_BASE_URL=http://127.0.0.1:8000/api</w:t>
            </w:r>
          </w:p>
        </w:tc>
      </w:tr>
    </w:tbl>
    <w:p>
      <w:pPr>
        <w:pStyle w:val="Heading2"/>
      </w:pPr>
      <w:r>
        <w:t>8.3 Build APK</w:t>
      </w:r>
    </w:p>
    <w:p>
      <w:pPr>
        <w:pStyle w:val="Heading2"/>
      </w:pPr>
      <w:r>
        <w:t>8.3 Build APK</w:t>
      </w:r>
    </w:p>
    <w:p>
      <w:pPr>
        <w:spacing w:line="360" w:lineRule="auto"/>
        <w:jc w:val="both"/>
      </w:pPr>
      <w:r>
        <w:t>Lokasi file: instruksi terminal. Perintah berikut digunakan sesuai kebutuhan pengujian lokal.</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flutter build apk --release --dart-define=API_BASE_URL=http://10.0.2.2:8000/api</w:t>
              <w:br/>
              <w:br/>
              <w:t>Perintah tersebut dijalankan setelah Android SDK dan emulator tersedia. APK belum dibuat pada tahap penyusunan laporan ini.</w:t>
            </w:r>
          </w:p>
        </w:tc>
      </w:tr>
    </w:tbl>
    <w:p>
      <w:pPr>
        <w:pStyle w:val="Heading2"/>
      </w:pPr>
      <w:r>
        <w:t>8.4 Akun Demo</w:t>
      </w:r>
    </w:p>
    <w:p>
      <w:pPr>
        <w:pStyle w:val="Heading2"/>
      </w:pPr>
      <w:r>
        <w:t>8.4 Akun Demo</w:t>
      </w:r>
    </w:p>
    <w:p>
      <w:pPr>
        <w:spacing w:line="360" w:lineRule="auto"/>
        <w:jc w:val="both"/>
      </w:pPr>
      <w:r>
        <w:t>Lokasi file: instruksi terminal. Perintah berikut digunakan sesuai kebutuhan pengujian lokal.</w:t>
      </w:r>
    </w:p>
    <w:tbl>
      <w:tblPr>
        <w:tblW w:type="auto" w:w="0"/>
        <w:jc w:val="center"/>
        <w:tblLook w:firstColumn="1" w:firstRow="1" w:lastColumn="0" w:lastRow="0" w:noHBand="0" w:noVBand="1" w:val="04A0"/>
      </w:tblPr>
      <w:tblGrid>
        <w:gridCol w:w="7937"/>
      </w:tblGrid>
      <w:tr>
        <w:tc>
          <w:tcPr>
            <w:tcW w:type="dxa" w:w="7937"/>
            <w:shd w:fill="F4F4F4"/>
            <w:tcBorders>
              <w:top w:val="single" w:sz="6" w:space="0" w:color="BBBBBB"/>
              <w:left w:val="single" w:sz="6" w:space="0" w:color="BBBBBB"/>
              <w:bottom w:val="single" w:sz="6" w:space="0" w:color="BBBBBB"/>
              <w:right w:val="single" w:sz="6" w:space="0" w:color="BBBBBB"/>
            </w:tcBorders>
          </w:tcPr>
          <w:p>
            <w:r>
              <w:rPr>
                <w:rFonts w:ascii="Consolas" w:hAnsi="Consolas"/>
                <w:sz w:val="18"/>
              </w:rPr>
              <w:t>Email: kasir@smartkasir.test</w:t>
              <w:br/>
              <w:t>Password: password</w:t>
            </w:r>
          </w:p>
        </w:tc>
      </w:tr>
    </w:tbl>
    <w:p>
      <w:pPr>
        <w:pStyle w:val="Heading2"/>
      </w:pPr>
      <w:r>
        <w:t>8.5 Tautan GitHub</w:t>
      </w:r>
    </w:p>
    <w:p>
      <w:r>
        <w:t xml:space="preserve">Flutter: </w:t>
      </w:r>
      <w:r>
        <w:rPr>
          <w:color w:val="FF0000"/>
        </w:rPr>
        <w:t>[ISI LINK GITHUB FLUTTER SETELAH PUSH]</w:t>
      </w:r>
    </w:p>
    <w:p>
      <w:r>
        <w:t xml:space="preserve">Laravel: </w:t>
      </w:r>
      <w:r>
        <w:rPr>
          <w:color w:val="FF0000"/>
        </w:rPr>
        <w:t>[ISI LINK GITHUB LARAVEL SETELAH PUSH]</w:t>
      </w:r>
    </w:p>
    <w:p>
      <w:pPr>
        <w:pStyle w:val="Heading1"/>
      </w:pPr>
      <w:r>
        <w:t>BAB IX PENUTUP</w:t>
      </w:r>
    </w:p>
    <w:p>
      <w:pPr>
        <w:pStyle w:val="Heading2"/>
      </w:pPr>
      <w:r>
        <w:t>9.1 Kesimpulan</w:t>
      </w:r>
    </w:p>
    <w:p>
      <w:pPr>
        <w:spacing w:line="360" w:lineRule="auto"/>
        <w:jc w:val="both"/>
      </w:pPr>
      <w:r>
        <w:t>SmartKasir QR telah menghubungkan Flutter dengan REST API Laravel. Bearer Token digunakan untuk autentikasi, tiga halaman GET tersedia, dua halaman POST tersedia, token disimpan dengan flutter_secure_storage, token dihapus saat logout, pesanan QR terintegrasi, stok tersinkronisasi, serta pengujian Flutter dan Laravel lulus. APK belum dibuat pada tahap penyusunan laporan ini.</w:t>
      </w:r>
    </w:p>
    <w:p>
      <w:pPr>
        <w:pStyle w:val="Heading2"/>
      </w:pPr>
      <w:r>
        <w:t>9.2 Saran</w:t>
      </w:r>
    </w:p>
    <w:p>
      <w:pPr>
        <w:spacing w:line="360" w:lineRule="auto"/>
        <w:jc w:val="both"/>
      </w:pPr>
      <w:r>
        <w:t>Saran pengembangan berikutnya adalah deployment menggunakan HTTPS, pembayaran non-tunai, printer struk, laporan penjualan, push notification, build dan pengujian APK Android, serta hosting backend agar dapat diakses dari luar jaringan lokal.</w:t>
      </w:r>
    </w:p>
    <w:sectPr w:rsidR="00FC693F" w:rsidRPr="0006063C" w:rsidSect="00034616">
      <w:footerReference w:type="default" r:id="rId9"/>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